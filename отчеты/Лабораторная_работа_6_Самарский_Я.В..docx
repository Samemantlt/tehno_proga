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1493" w14:textId="77777777" w:rsidR="00D13A91" w:rsidRPr="00AD6AD7" w:rsidRDefault="00000000">
      <w:pPr>
        <w:spacing w:before="3400" w:after="0" w:line="360" w:lineRule="auto"/>
        <w:jc w:val="center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t>Отчет по лабораторной работе № 6</w:t>
      </w:r>
    </w:p>
    <w:p w14:paraId="78854934" w14:textId="77777777" w:rsidR="00D13A91" w:rsidRPr="00AD6AD7" w:rsidRDefault="00000000">
      <w:pPr>
        <w:spacing w:after="0" w:line="360" w:lineRule="auto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по дисциплине «Технология программирования»</w:t>
      </w:r>
    </w:p>
    <w:p w14:paraId="2C564F32" w14:textId="77777777" w:rsidR="00D13A91" w:rsidRPr="00AD6AD7" w:rsidRDefault="00000000">
      <w:pPr>
        <w:spacing w:after="0" w:line="360" w:lineRule="auto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Тема: Двумерный массив</w:t>
      </w:r>
    </w:p>
    <w:p w14:paraId="0628FC05" w14:textId="77777777" w:rsidR="00D13A91" w:rsidRPr="00AD6AD7" w:rsidRDefault="00000000">
      <w:pPr>
        <w:spacing w:after="2400" w:line="360" w:lineRule="auto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Вариант 21</w:t>
      </w:r>
    </w:p>
    <w:p w14:paraId="6D5910E6" w14:textId="77777777" w:rsidR="00D13A91" w:rsidRPr="00AD6AD7" w:rsidRDefault="00000000">
      <w:pPr>
        <w:spacing w:after="0" w:line="360" w:lineRule="auto"/>
        <w:jc w:val="right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Выполнил: студент группы 403</w:t>
      </w:r>
    </w:p>
    <w:p w14:paraId="0CEA3388" w14:textId="77777777" w:rsidR="00D13A91" w:rsidRPr="00AD6AD7" w:rsidRDefault="00000000">
      <w:pPr>
        <w:spacing w:after="0" w:line="360" w:lineRule="auto"/>
        <w:jc w:val="right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Самарский Ярослав Вадимович</w:t>
      </w:r>
    </w:p>
    <w:p w14:paraId="0FC79225" w14:textId="77777777" w:rsidR="00D13A91" w:rsidRPr="00AD6AD7" w:rsidRDefault="00000000">
      <w:pPr>
        <w:spacing w:after="3600" w:line="360" w:lineRule="auto"/>
        <w:jc w:val="right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Проверил: ____________________</w:t>
      </w:r>
    </w:p>
    <w:p w14:paraId="763E4F95" w14:textId="77777777" w:rsidR="00D13A91" w:rsidRPr="00AD6AD7" w:rsidRDefault="00000000">
      <w:pPr>
        <w:spacing w:after="0" w:line="360" w:lineRule="auto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2026</w:t>
      </w:r>
    </w:p>
    <w:p w14:paraId="4F800588" w14:textId="77777777" w:rsidR="00D13A91" w:rsidRPr="00AD6AD7" w:rsidRDefault="00000000">
      <w:pPr>
        <w:rPr>
          <w:lang w:val="ru-RU"/>
        </w:rPr>
      </w:pPr>
      <w:r w:rsidRPr="00AD6AD7">
        <w:rPr>
          <w:lang w:val="ru-RU"/>
        </w:rPr>
        <w:br w:type="page"/>
      </w:r>
    </w:p>
    <w:p w14:paraId="7D611CBA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lastRenderedPageBreak/>
        <w:t>Цель работы</w:t>
      </w:r>
    </w:p>
    <w:p w14:paraId="1198021C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Изучить понятие двумерного массива, способы ввода и вывода в программе элементов массива.</w:t>
      </w:r>
    </w:p>
    <w:p w14:paraId="0F95AD70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t>Формулировка задания</w:t>
      </w:r>
    </w:p>
    <w:p w14:paraId="7C2B5D2D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Вариант 21.</w:t>
      </w:r>
    </w:p>
    <w:p w14:paraId="26A29018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Задача 1. В матрице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>(5×6) определите произведение элементов имеющих чётные индексы.</w:t>
      </w:r>
    </w:p>
    <w:p w14:paraId="457EAF3A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2. Составить программу:</w:t>
      </w:r>
    </w:p>
    <w:p w14:paraId="28151AFD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а) нахождения номера столбца, в котором расположен максимальный элемент любой строки двумерного массива. Если элементов с максимальным значением в этой строке несколько, то должен быть найден номер столбца самого правого из них;</w:t>
      </w:r>
    </w:p>
    <w:p w14:paraId="4CB92A5C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б) нахождения номера строки, в которой расположен минимальный элемент любого столбца двумерного массива. Если элементов с минимальным значением в этом столбце несколько, то должен быть найден номер строки самого нижнего из них.</w:t>
      </w:r>
    </w:p>
    <w:p w14:paraId="769AEC14" w14:textId="59C6309B" w:rsidR="00D13A91" w:rsidRDefault="00000000">
      <w:pPr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8"/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3. Дан двумерный массив размером 7х7, заполняется случайными элементами. Найти наименьшее из значений элементов, расположенных в местах, где находятся нули так, как показано на рисунке</w:t>
      </w:r>
    </w:p>
    <w:p w14:paraId="72875C93" w14:textId="409F15E6" w:rsidR="00AD6AD7" w:rsidRPr="00AD6AD7" w:rsidRDefault="00AD6AD7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lang w:val="ru-RU"/>
        </w:rPr>
        <w:drawing>
          <wp:inline distT="0" distB="0" distL="0" distR="0" wp14:anchorId="3217E941" wp14:editId="5A5C2E24">
            <wp:extent cx="1638529" cy="1914792"/>
            <wp:effectExtent l="0" t="0" r="0" b="0"/>
            <wp:docPr id="272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A13F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t>Код программы</w:t>
      </w:r>
    </w:p>
    <w:p w14:paraId="5FB9A99A" w14:textId="77777777" w:rsidR="00D13A91" w:rsidRPr="00AD6AD7" w:rsidRDefault="00000000">
      <w:pPr>
        <w:pStyle w:val="Heading2"/>
        <w:spacing w:after="8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1 (</w:t>
      </w:r>
      <w:r>
        <w:rPr>
          <w:rFonts w:ascii="Times New Roman" w:hAnsi="Times New Roman"/>
          <w:color w:val="000000"/>
          <w:sz w:val="28"/>
        </w:rPr>
        <w:t>task</w:t>
      </w:r>
      <w:r w:rsidRPr="00AD6AD7">
        <w:rPr>
          <w:rFonts w:ascii="Times New Roman" w:hAnsi="Times New Roman"/>
          <w:color w:val="000000"/>
          <w:sz w:val="28"/>
          <w:lang w:val="ru-RU"/>
        </w:rPr>
        <w:t>1.</w:t>
      </w:r>
      <w:r>
        <w:rPr>
          <w:rFonts w:ascii="Times New Roman" w:hAnsi="Times New Roman"/>
          <w:color w:val="000000"/>
          <w:sz w:val="28"/>
        </w:rPr>
        <w:t>cpp</w:t>
      </w:r>
      <w:r w:rsidRPr="00AD6AD7">
        <w:rPr>
          <w:rFonts w:ascii="Times New Roman" w:hAnsi="Times New Roman"/>
          <w:color w:val="000000"/>
          <w:sz w:val="28"/>
          <w:lang w:val="ru-RU"/>
        </w:rPr>
        <w:t>)</w:t>
      </w:r>
    </w:p>
    <w:p w14:paraId="70AC703A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225A67DE" w14:textId="77777777" w:rsidR="00D13A91" w:rsidRDefault="00D13A91">
      <w:pPr>
        <w:spacing w:after="0" w:line="240" w:lineRule="auto"/>
      </w:pPr>
    </w:p>
    <w:p w14:paraId="014F80CD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620CE115" w14:textId="77777777" w:rsidR="00D13A91" w:rsidRDefault="00D13A91">
      <w:pPr>
        <w:spacing w:after="0" w:line="240" w:lineRule="auto"/>
      </w:pPr>
    </w:p>
    <w:p w14:paraId="2323CDB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2F9746FC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598B0E28" w14:textId="77777777" w:rsidR="00D13A91" w:rsidRDefault="00D13A91">
      <w:pPr>
        <w:spacing w:after="0" w:line="240" w:lineRule="auto"/>
      </w:pPr>
    </w:p>
    <w:p w14:paraId="46AB01DA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const int r = 5, c = 6;</w:t>
      </w:r>
    </w:p>
    <w:p w14:paraId="2972E28F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int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</w:t>
      </w:r>
      <w:r>
        <w:rPr>
          <w:rFonts w:ascii="Courier New" w:hAnsi="Courier New"/>
          <w:color w:val="000000"/>
          <w:sz w:val="20"/>
        </w:rPr>
        <w:t>d</w:t>
      </w:r>
      <w:r w:rsidRPr="00AD6AD7">
        <w:rPr>
          <w:rFonts w:ascii="Courier New" w:hAnsi="Courier New"/>
          <w:color w:val="000000"/>
          <w:sz w:val="20"/>
          <w:lang w:val="ru-RU"/>
        </w:rPr>
        <w:t>[</w:t>
      </w:r>
      <w:r>
        <w:rPr>
          <w:rFonts w:ascii="Courier New" w:hAnsi="Courier New"/>
          <w:color w:val="000000"/>
          <w:sz w:val="20"/>
        </w:rPr>
        <w:t>r</w:t>
      </w:r>
      <w:r w:rsidRPr="00AD6AD7">
        <w:rPr>
          <w:rFonts w:ascii="Courier New" w:hAnsi="Courier New"/>
          <w:color w:val="000000"/>
          <w:sz w:val="20"/>
          <w:lang w:val="ru-RU"/>
        </w:rPr>
        <w:t>][</w:t>
      </w:r>
      <w:r>
        <w:rPr>
          <w:rFonts w:ascii="Courier New" w:hAnsi="Courier New"/>
          <w:color w:val="000000"/>
          <w:sz w:val="20"/>
        </w:rPr>
        <w:t>c</w:t>
      </w:r>
      <w:r w:rsidRPr="00AD6AD7">
        <w:rPr>
          <w:rFonts w:ascii="Courier New" w:hAnsi="Courier New"/>
          <w:color w:val="000000"/>
          <w:sz w:val="20"/>
          <w:lang w:val="ru-RU"/>
        </w:rPr>
        <w:t>];</w:t>
      </w:r>
    </w:p>
    <w:p w14:paraId="376A6409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078C902E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"Введите элементы матрицы 5</w:t>
      </w:r>
      <w:r>
        <w:rPr>
          <w:rFonts w:ascii="Courier New" w:hAnsi="Courier New"/>
          <w:color w:val="000000"/>
          <w:sz w:val="20"/>
        </w:rPr>
        <w:t>x</w:t>
      </w:r>
      <w:r w:rsidRPr="00AD6AD7">
        <w:rPr>
          <w:rFonts w:ascii="Courier New" w:hAnsi="Courier New"/>
          <w:color w:val="000000"/>
          <w:sz w:val="20"/>
          <w:lang w:val="ru-RU"/>
        </w:rPr>
        <w:t>6:\</w:t>
      </w:r>
      <w:r>
        <w:rPr>
          <w:rFonts w:ascii="Courier New" w:hAnsi="Courier New"/>
          <w:color w:val="000000"/>
          <w:sz w:val="20"/>
        </w:rPr>
        <w:t>n</w:t>
      </w:r>
      <w:r w:rsidRPr="00AD6AD7">
        <w:rPr>
          <w:rFonts w:ascii="Courier New" w:hAnsi="Courier New"/>
          <w:color w:val="000000"/>
          <w:sz w:val="20"/>
          <w:lang w:val="ru-RU"/>
        </w:rPr>
        <w:t>";</w:t>
      </w:r>
    </w:p>
    <w:p w14:paraId="3683DF32" w14:textId="77777777" w:rsidR="00D13A91" w:rsidRDefault="00000000">
      <w:pPr>
        <w:spacing w:after="0" w:line="240" w:lineRule="auto"/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r; i++)</w:t>
      </w:r>
    </w:p>
    <w:p w14:paraId="7C165AA0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j++)</w:t>
      </w:r>
    </w:p>
    <w:p w14:paraId="009FA7B0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d[i][j];</w:t>
      </w:r>
    </w:p>
    <w:p w14:paraId="07F0AC49" w14:textId="77777777" w:rsidR="00D13A91" w:rsidRDefault="00D13A91">
      <w:pPr>
        <w:spacing w:after="0" w:line="240" w:lineRule="auto"/>
      </w:pPr>
    </w:p>
    <w:p w14:paraId="370E197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long long prod = 1;</w:t>
      </w:r>
    </w:p>
    <w:p w14:paraId="32F44210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r; i += 2) {</w:t>
      </w:r>
    </w:p>
    <w:p w14:paraId="5F972EC9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 += 2) {</w:t>
      </w:r>
    </w:p>
    <w:p w14:paraId="45EAC018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        prod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*= </w:t>
      </w:r>
      <w:r>
        <w:rPr>
          <w:rFonts w:ascii="Courier New" w:hAnsi="Courier New"/>
          <w:color w:val="000000"/>
          <w:sz w:val="20"/>
        </w:rPr>
        <w:t>d</w:t>
      </w:r>
      <w:r w:rsidRPr="00AD6AD7">
        <w:rPr>
          <w:rFonts w:ascii="Courier New" w:hAnsi="Courier New"/>
          <w:color w:val="000000"/>
          <w:sz w:val="20"/>
          <w:lang w:val="ru-RU"/>
        </w:rPr>
        <w:t>[</w:t>
      </w:r>
      <w:r>
        <w:rPr>
          <w:rFonts w:ascii="Courier New" w:hAnsi="Courier New"/>
          <w:color w:val="000000"/>
          <w:sz w:val="20"/>
        </w:rPr>
        <w:t>i</w:t>
      </w:r>
      <w:r w:rsidRPr="00AD6AD7">
        <w:rPr>
          <w:rFonts w:ascii="Courier New" w:hAnsi="Courier New"/>
          <w:color w:val="000000"/>
          <w:sz w:val="20"/>
          <w:lang w:val="ru-RU"/>
        </w:rPr>
        <w:t>][</w:t>
      </w:r>
      <w:r>
        <w:rPr>
          <w:rFonts w:ascii="Courier New" w:hAnsi="Courier New"/>
          <w:color w:val="000000"/>
          <w:sz w:val="20"/>
        </w:rPr>
        <w:t>j</w:t>
      </w:r>
      <w:r w:rsidRPr="00AD6AD7">
        <w:rPr>
          <w:rFonts w:ascii="Courier New" w:hAnsi="Courier New"/>
          <w:color w:val="000000"/>
          <w:sz w:val="20"/>
          <w:lang w:val="ru-RU"/>
        </w:rPr>
        <w:t>];</w:t>
      </w:r>
    </w:p>
    <w:p w14:paraId="59D821D9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    }</w:t>
      </w:r>
    </w:p>
    <w:p w14:paraId="53976676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}</w:t>
      </w:r>
    </w:p>
    <w:p w14:paraId="72429488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7F49132C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"Произведение элементов с четными индексами: " &lt;&lt; </w:t>
      </w:r>
      <w:r>
        <w:rPr>
          <w:rFonts w:ascii="Courier New" w:hAnsi="Courier New"/>
          <w:color w:val="000000"/>
          <w:sz w:val="20"/>
        </w:rPr>
        <w:t>prod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</w:t>
      </w:r>
      <w:r>
        <w:rPr>
          <w:rFonts w:ascii="Courier New" w:hAnsi="Courier New"/>
          <w:color w:val="000000"/>
          <w:sz w:val="20"/>
        </w:rPr>
        <w:t>endl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3171833C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6AC45F33" w14:textId="77777777" w:rsidR="00D13A91" w:rsidRDefault="00000000">
      <w:pPr>
        <w:spacing w:after="0" w:line="240" w:lineRule="auto"/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return 0;</w:t>
      </w:r>
    </w:p>
    <w:p w14:paraId="0A850F88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2DB18C61" w14:textId="77777777" w:rsidR="00D13A91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2 (task2.cpp)</w:t>
      </w:r>
    </w:p>
    <w:p w14:paraId="0F63330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6BA8E8C2" w14:textId="77777777" w:rsidR="00D13A91" w:rsidRDefault="00D13A91">
      <w:pPr>
        <w:spacing w:after="0" w:line="240" w:lineRule="auto"/>
      </w:pPr>
    </w:p>
    <w:p w14:paraId="49F63F2E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06E2A659" w14:textId="77777777" w:rsidR="00D13A91" w:rsidRDefault="00D13A91">
      <w:pPr>
        <w:spacing w:after="0" w:line="240" w:lineRule="auto"/>
      </w:pPr>
    </w:p>
    <w:p w14:paraId="4014679E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69D7F695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setlocale</w:t>
      </w:r>
      <w:r w:rsidRPr="00AD6AD7">
        <w:rPr>
          <w:rFonts w:ascii="Courier New" w:hAnsi="Courier New"/>
          <w:color w:val="000000"/>
          <w:sz w:val="20"/>
          <w:lang w:val="ru-RU"/>
        </w:rPr>
        <w:t>(0, "");</w:t>
      </w:r>
    </w:p>
    <w:p w14:paraId="1D1B9855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46AFC56D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</w:t>
      </w:r>
      <w:r>
        <w:rPr>
          <w:rFonts w:ascii="Courier New" w:hAnsi="Courier New"/>
          <w:color w:val="000000"/>
          <w:sz w:val="20"/>
        </w:rPr>
        <w:t>r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, </w:t>
      </w:r>
      <w:r>
        <w:rPr>
          <w:rFonts w:ascii="Courier New" w:hAnsi="Courier New"/>
          <w:color w:val="000000"/>
          <w:sz w:val="20"/>
        </w:rPr>
        <w:t>c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6035CA8D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"Размер матрицы (строк и столбцов): ";</w:t>
      </w:r>
    </w:p>
    <w:p w14:paraId="0AA868E7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r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c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79CD2C0C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4F1FC929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</w:t>
      </w:r>
      <w:r>
        <w:rPr>
          <w:rFonts w:ascii="Courier New" w:hAnsi="Courier New"/>
          <w:color w:val="000000"/>
          <w:sz w:val="20"/>
        </w:rPr>
        <w:t>a</w:t>
      </w:r>
      <w:r w:rsidRPr="00AD6AD7">
        <w:rPr>
          <w:rFonts w:ascii="Courier New" w:hAnsi="Courier New"/>
          <w:color w:val="000000"/>
          <w:sz w:val="20"/>
          <w:lang w:val="ru-RU"/>
        </w:rPr>
        <w:t>[50][50];</w:t>
      </w:r>
    </w:p>
    <w:p w14:paraId="11750D07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"Введите элементы матрицы:\</w:t>
      </w:r>
      <w:r>
        <w:rPr>
          <w:rFonts w:ascii="Courier New" w:hAnsi="Courier New"/>
          <w:color w:val="000000"/>
          <w:sz w:val="20"/>
        </w:rPr>
        <w:t>n</w:t>
      </w:r>
      <w:r w:rsidRPr="00AD6AD7">
        <w:rPr>
          <w:rFonts w:ascii="Courier New" w:hAnsi="Courier New"/>
          <w:color w:val="000000"/>
          <w:sz w:val="20"/>
          <w:lang w:val="ru-RU"/>
        </w:rPr>
        <w:t>";</w:t>
      </w:r>
    </w:p>
    <w:p w14:paraId="528184EE" w14:textId="77777777" w:rsidR="00D13A91" w:rsidRDefault="00000000">
      <w:pPr>
        <w:spacing w:after="0" w:line="240" w:lineRule="auto"/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for (int i = 0; i &lt; r; i++)</w:t>
      </w:r>
    </w:p>
    <w:p w14:paraId="4DD591ED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c; j++)</w:t>
      </w:r>
    </w:p>
    <w:p w14:paraId="154C076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cin &gt;&gt; a[i][j];</w:t>
      </w:r>
    </w:p>
    <w:p w14:paraId="20C550F1" w14:textId="77777777" w:rsidR="00D13A91" w:rsidRDefault="00D13A91">
      <w:pPr>
        <w:spacing w:after="0" w:line="240" w:lineRule="auto"/>
      </w:pPr>
    </w:p>
    <w:p w14:paraId="4CBEE27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row;</w:t>
      </w:r>
    </w:p>
    <w:p w14:paraId="520238C2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"Номер строки: ";</w:t>
      </w:r>
    </w:p>
    <w:p w14:paraId="3A48424B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cin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&gt;&gt; </w:t>
      </w:r>
      <w:r>
        <w:rPr>
          <w:rFonts w:ascii="Courier New" w:hAnsi="Courier New"/>
          <w:color w:val="000000"/>
          <w:sz w:val="20"/>
        </w:rPr>
        <w:t>row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01240C98" w14:textId="77777777" w:rsidR="00D13A91" w:rsidRDefault="00000000">
      <w:pPr>
        <w:spacing w:after="0" w:line="240" w:lineRule="auto"/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int max_col = 0;</w:t>
      </w:r>
    </w:p>
    <w:p w14:paraId="5F03D26C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j = 1; j &lt; c; j++) {</w:t>
      </w:r>
    </w:p>
    <w:p w14:paraId="30AC63B6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(a[row - 1][j] &gt;= a[row - 1][max_col])</w:t>
      </w:r>
    </w:p>
    <w:p w14:paraId="607A005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max_col = j;</w:t>
      </w:r>
    </w:p>
    <w:p w14:paraId="436B6DB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0B5D894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"Номер столбца самого правого макс. элемента: " &lt;&lt; max_col + 1 &lt;&lt; endl;</w:t>
      </w:r>
    </w:p>
    <w:p w14:paraId="1E677927" w14:textId="77777777" w:rsidR="00D13A91" w:rsidRDefault="00D13A91">
      <w:pPr>
        <w:spacing w:after="0" w:line="240" w:lineRule="auto"/>
      </w:pPr>
    </w:p>
    <w:p w14:paraId="029F8E49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col;</w:t>
      </w:r>
    </w:p>
    <w:p w14:paraId="3E22341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"Номер столбца: ";</w:t>
      </w:r>
    </w:p>
    <w:p w14:paraId="4134A787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cin &gt;&gt; col;</w:t>
      </w:r>
    </w:p>
    <w:p w14:paraId="1C0BC2B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min_row = 0;</w:t>
      </w:r>
    </w:p>
    <w:p w14:paraId="0A3A4DDD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1; i &lt; r; i++) {</w:t>
      </w:r>
    </w:p>
    <w:p w14:paraId="79C9C729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if (a[i][col - 1] &lt;= a[min_row][col - 1])</w:t>
      </w:r>
    </w:p>
    <w:p w14:paraId="4CEA72B8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lastRenderedPageBreak/>
        <w:t xml:space="preserve">            min</w:t>
      </w:r>
      <w:r w:rsidRPr="00AD6AD7">
        <w:rPr>
          <w:rFonts w:ascii="Courier New" w:hAnsi="Courier New"/>
          <w:color w:val="000000"/>
          <w:sz w:val="20"/>
          <w:lang w:val="ru-RU"/>
        </w:rPr>
        <w:t>_</w:t>
      </w:r>
      <w:r>
        <w:rPr>
          <w:rFonts w:ascii="Courier New" w:hAnsi="Courier New"/>
          <w:color w:val="000000"/>
          <w:sz w:val="20"/>
        </w:rPr>
        <w:t>row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= </w:t>
      </w:r>
      <w:r>
        <w:rPr>
          <w:rFonts w:ascii="Courier New" w:hAnsi="Courier New"/>
          <w:color w:val="000000"/>
          <w:sz w:val="20"/>
        </w:rPr>
        <w:t>i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593FDC60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}</w:t>
      </w:r>
    </w:p>
    <w:p w14:paraId="01F63F6C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cout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&lt;&lt; "Номер строки самого нижнего мин. элемента: " &lt;&lt; </w:t>
      </w:r>
      <w:r>
        <w:rPr>
          <w:rFonts w:ascii="Courier New" w:hAnsi="Courier New"/>
          <w:color w:val="000000"/>
          <w:sz w:val="20"/>
        </w:rPr>
        <w:t>min</w:t>
      </w:r>
      <w:r w:rsidRPr="00AD6AD7">
        <w:rPr>
          <w:rFonts w:ascii="Courier New" w:hAnsi="Courier New"/>
          <w:color w:val="000000"/>
          <w:sz w:val="20"/>
          <w:lang w:val="ru-RU"/>
        </w:rPr>
        <w:t>_</w:t>
      </w:r>
      <w:r>
        <w:rPr>
          <w:rFonts w:ascii="Courier New" w:hAnsi="Courier New"/>
          <w:color w:val="000000"/>
          <w:sz w:val="20"/>
        </w:rPr>
        <w:t>row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+ 1 &lt;&lt; </w:t>
      </w:r>
      <w:r>
        <w:rPr>
          <w:rFonts w:ascii="Courier New" w:hAnsi="Courier New"/>
          <w:color w:val="000000"/>
          <w:sz w:val="20"/>
        </w:rPr>
        <w:t>endl</w:t>
      </w:r>
      <w:r w:rsidRPr="00AD6AD7">
        <w:rPr>
          <w:rFonts w:ascii="Courier New" w:hAnsi="Courier New"/>
          <w:color w:val="000000"/>
          <w:sz w:val="20"/>
          <w:lang w:val="ru-RU"/>
        </w:rPr>
        <w:t>;</w:t>
      </w:r>
    </w:p>
    <w:p w14:paraId="5EEBBEF7" w14:textId="77777777" w:rsidR="00D13A91" w:rsidRPr="00AD6AD7" w:rsidRDefault="00D13A91">
      <w:pPr>
        <w:spacing w:after="0" w:line="240" w:lineRule="auto"/>
        <w:rPr>
          <w:lang w:val="ru-RU"/>
        </w:rPr>
      </w:pPr>
    </w:p>
    <w:p w14:paraId="1509F46F" w14:textId="77777777" w:rsidR="00D13A91" w:rsidRDefault="00000000">
      <w:pPr>
        <w:spacing w:after="0" w:line="240" w:lineRule="auto"/>
      </w:pPr>
      <w:r w:rsidRPr="00AD6AD7">
        <w:rPr>
          <w:rFonts w:ascii="Courier New" w:hAnsi="Courier New"/>
          <w:color w:val="000000"/>
          <w:sz w:val="20"/>
          <w:lang w:val="ru-RU"/>
        </w:rPr>
        <w:t xml:space="preserve">    </w:t>
      </w:r>
      <w:r>
        <w:rPr>
          <w:rFonts w:ascii="Courier New" w:hAnsi="Courier New"/>
          <w:color w:val="000000"/>
          <w:sz w:val="20"/>
        </w:rPr>
        <w:t>return 0;</w:t>
      </w:r>
    </w:p>
    <w:p w14:paraId="39F3039E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}</w:t>
      </w:r>
    </w:p>
    <w:p w14:paraId="3ADE8E34" w14:textId="77777777" w:rsidR="00D13A91" w:rsidRDefault="00000000">
      <w:pPr>
        <w:pStyle w:val="Heading2"/>
        <w:spacing w:after="80" w:line="360" w:lineRule="auto"/>
      </w:pPr>
      <w:r>
        <w:rPr>
          <w:rFonts w:ascii="Times New Roman" w:hAnsi="Times New Roman"/>
          <w:color w:val="000000"/>
          <w:sz w:val="28"/>
        </w:rPr>
        <w:t>Задача 3 (task3.cpp)</w:t>
      </w:r>
    </w:p>
    <w:p w14:paraId="0702378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&lt;iostream&gt;</w:t>
      </w:r>
    </w:p>
    <w:p w14:paraId="7B184F2A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&lt;cstdlib&gt;</w:t>
      </w:r>
    </w:p>
    <w:p w14:paraId="6EA1EF66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&lt;ctime&gt;</w:t>
      </w:r>
    </w:p>
    <w:p w14:paraId="556A00AF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#include &lt;cmath&gt;</w:t>
      </w:r>
    </w:p>
    <w:p w14:paraId="5EA91150" w14:textId="77777777" w:rsidR="00D13A91" w:rsidRDefault="00D13A91">
      <w:pPr>
        <w:spacing w:after="0" w:line="240" w:lineRule="auto"/>
      </w:pPr>
    </w:p>
    <w:p w14:paraId="170A1ECE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using namespace std;</w:t>
      </w:r>
    </w:p>
    <w:p w14:paraId="7A4C7829" w14:textId="77777777" w:rsidR="00D13A91" w:rsidRDefault="00D13A91">
      <w:pPr>
        <w:spacing w:after="0" w:line="240" w:lineRule="auto"/>
      </w:pPr>
    </w:p>
    <w:p w14:paraId="62AAA6FE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int main() {</w:t>
      </w:r>
    </w:p>
    <w:p w14:paraId="47D53FE8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 w14:paraId="5B0174C1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srand(time(0));</w:t>
      </w:r>
    </w:p>
    <w:p w14:paraId="61E90945" w14:textId="77777777" w:rsidR="00D13A91" w:rsidRDefault="00D13A91">
      <w:pPr>
        <w:spacing w:after="0" w:line="240" w:lineRule="auto"/>
      </w:pPr>
    </w:p>
    <w:p w14:paraId="44159141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const int n = 7;</w:t>
      </w:r>
    </w:p>
    <w:p w14:paraId="0A7247C1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a[n][n];</w:t>
      </w:r>
    </w:p>
    <w:p w14:paraId="5D37621F" w14:textId="77777777" w:rsidR="00D13A91" w:rsidRDefault="00D13A91">
      <w:pPr>
        <w:spacing w:after="0" w:line="240" w:lineRule="auto"/>
      </w:pPr>
    </w:p>
    <w:p w14:paraId="30BC232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"Матрица 7x7:\n";</w:t>
      </w:r>
    </w:p>
    <w:p w14:paraId="3C9CFACA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6D4DE1A2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 {</w:t>
      </w:r>
    </w:p>
    <w:p w14:paraId="5FD60447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a[i][j] = rand() % 100;</w:t>
      </w:r>
    </w:p>
    <w:p w14:paraId="306EFE85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cout &lt;&lt; a[i][j] &lt;&lt; "\t";</w:t>
      </w:r>
    </w:p>
    <w:p w14:paraId="2D270F48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4E82044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endl;</w:t>
      </w:r>
    </w:p>
    <w:p w14:paraId="6CEA66A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7770756B" w14:textId="77777777" w:rsidR="00D13A91" w:rsidRDefault="00D13A91">
      <w:pPr>
        <w:spacing w:after="0" w:line="240" w:lineRule="auto"/>
      </w:pPr>
    </w:p>
    <w:p w14:paraId="305593F7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"\nМаска 7x7:\n";</w:t>
      </w:r>
    </w:p>
    <w:p w14:paraId="5E1A3B9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int min_val = a[0][6];</w:t>
      </w:r>
    </w:p>
    <w:p w14:paraId="2F6C763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for (int i = 0; i &lt; n; i++) {</w:t>
      </w:r>
    </w:p>
    <w:p w14:paraId="6F008AA0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for (int j = 0; j &lt; n; j++) {</w:t>
      </w:r>
    </w:p>
    <w:p w14:paraId="02D30A20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if (j == 6 || j == 3 + abs(i - 3)) {</w:t>
      </w:r>
    </w:p>
    <w:p w14:paraId="7538139C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cout &lt;&lt; a[i][j] &lt;&lt; "\t";</w:t>
      </w:r>
    </w:p>
    <w:p w14:paraId="03554B67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if (a[i][j] &lt; min_val)</w:t>
      </w:r>
    </w:p>
    <w:p w14:paraId="7A3A5F0B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    min_val = a[i][j];</w:t>
      </w:r>
    </w:p>
    <w:p w14:paraId="2C5D24C8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 else {</w:t>
      </w:r>
    </w:p>
    <w:p w14:paraId="0C58D9E9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    cout &lt;&lt; "0\t";</w:t>
      </w:r>
    </w:p>
    <w:p w14:paraId="47AC7D89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    }</w:t>
      </w:r>
    </w:p>
    <w:p w14:paraId="3F58CBF5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}</w:t>
      </w:r>
    </w:p>
    <w:p w14:paraId="4C955204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    cout &lt;&lt; "\n";</w:t>
      </w:r>
    </w:p>
    <w:p w14:paraId="17783F65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}</w:t>
      </w:r>
    </w:p>
    <w:p w14:paraId="7B24B44B" w14:textId="77777777" w:rsidR="00D13A91" w:rsidRDefault="00D13A91">
      <w:pPr>
        <w:spacing w:after="0" w:line="240" w:lineRule="auto"/>
      </w:pPr>
    </w:p>
    <w:p w14:paraId="4A25A0B3" w14:textId="77777777" w:rsidR="00D13A91" w:rsidRDefault="0000000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 xml:space="preserve">    cout &lt;&lt; "Наименьший элемент среди отмеченных: " &lt;&lt; min_val &lt;&lt; endl;</w:t>
      </w:r>
    </w:p>
    <w:p w14:paraId="2092CBD2" w14:textId="77777777" w:rsidR="00D13A91" w:rsidRDefault="00D13A91">
      <w:pPr>
        <w:spacing w:after="0" w:line="240" w:lineRule="auto"/>
      </w:pPr>
    </w:p>
    <w:p w14:paraId="3AA1F422" w14:textId="77777777" w:rsidR="00D13A91" w:rsidRPr="00AD6AD7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color w:val="000000"/>
          <w:sz w:val="20"/>
        </w:rPr>
        <w:t xml:space="preserve">    return</w:t>
      </w:r>
      <w:r w:rsidRPr="00AD6AD7">
        <w:rPr>
          <w:rFonts w:ascii="Courier New" w:hAnsi="Courier New"/>
          <w:color w:val="000000"/>
          <w:sz w:val="20"/>
          <w:lang w:val="ru-RU"/>
        </w:rPr>
        <w:t xml:space="preserve"> 0;</w:t>
      </w:r>
    </w:p>
    <w:p w14:paraId="721F82B5" w14:textId="77777777" w:rsidR="00D13A91" w:rsidRPr="00AD6AD7" w:rsidRDefault="00000000">
      <w:pPr>
        <w:spacing w:after="0" w:line="240" w:lineRule="auto"/>
        <w:rPr>
          <w:lang w:val="ru-RU"/>
        </w:rPr>
      </w:pPr>
      <w:r w:rsidRPr="00AD6AD7">
        <w:rPr>
          <w:rFonts w:ascii="Courier New" w:hAnsi="Courier New"/>
          <w:color w:val="000000"/>
          <w:sz w:val="20"/>
          <w:lang w:val="ru-RU"/>
        </w:rPr>
        <w:t>}</w:t>
      </w:r>
    </w:p>
    <w:p w14:paraId="3DE64919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t>Контрольный пример</w:t>
      </w:r>
    </w:p>
    <w:p w14:paraId="468F1AED" w14:textId="77777777" w:rsidR="00D13A91" w:rsidRPr="00AD6AD7" w:rsidRDefault="00000000">
      <w:pPr>
        <w:pStyle w:val="Heading2"/>
        <w:spacing w:after="8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1</w:t>
      </w:r>
    </w:p>
    <w:p w14:paraId="7B08BD93" w14:textId="77777777" w:rsidR="00D13A91" w:rsidRDefault="00000000">
      <w:pPr>
        <w:spacing w:after="0" w:line="360" w:lineRule="auto"/>
        <w:ind w:firstLine="567"/>
        <w:jc w:val="both"/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Введена матрица размером 5×6. Четные индексы строк </w:t>
      </w:r>
      <w:r>
        <w:rPr>
          <w:rFonts w:ascii="Times New Roman" w:hAnsi="Times New Roman"/>
          <w:color w:val="000000"/>
          <w:sz w:val="28"/>
        </w:rPr>
        <w:t>i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∈ {0, 2, 4} и столбцов </w:t>
      </w:r>
      <w:r>
        <w:rPr>
          <w:rFonts w:ascii="Times New Roman" w:hAnsi="Times New Roman"/>
          <w:color w:val="000000"/>
          <w:sz w:val="28"/>
        </w:rPr>
        <w:t>j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∈ {0, 2, 4} дают 9 элементов: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[0][0]=1,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[0][2]=3,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[0][4]=5, </w:t>
      </w:r>
      <w:r>
        <w:rPr>
          <w:rFonts w:ascii="Times New Roman" w:hAnsi="Times New Roman"/>
          <w:color w:val="000000"/>
          <w:sz w:val="28"/>
        </w:rPr>
        <w:lastRenderedPageBreak/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[2][0]=2,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[2][2]=2,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[2][4]=2,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[4][0]=1,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[4][2]=1,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[4][4]=1. </w:t>
      </w:r>
      <w:r>
        <w:rPr>
          <w:rFonts w:ascii="Times New Roman" w:hAnsi="Times New Roman"/>
          <w:color w:val="000000"/>
          <w:sz w:val="28"/>
        </w:rPr>
        <w:t>Их произведение равно 1 · 3 · 5 · 2 · 2 · 2 · 1 · 1 · 1 = 120.</w:t>
      </w:r>
    </w:p>
    <w:p w14:paraId="195DBB8C" w14:textId="77777777" w:rsidR="00D13A9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4C4885" wp14:editId="46871120">
            <wp:extent cx="5029200" cy="163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A92D" w14:textId="77777777" w:rsidR="00D13A91" w:rsidRPr="00AD6AD7" w:rsidRDefault="00000000">
      <w:pPr>
        <w:spacing w:after="160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4"/>
          <w:lang w:val="ru-RU"/>
        </w:rPr>
        <w:t>Рисунок 1. Результат решения задачи 1</w:t>
      </w:r>
    </w:p>
    <w:p w14:paraId="1A96E97C" w14:textId="77777777" w:rsidR="00D13A91" w:rsidRPr="00AD6AD7" w:rsidRDefault="00000000">
      <w:pPr>
        <w:pStyle w:val="Heading2"/>
        <w:spacing w:after="8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2</w:t>
      </w:r>
    </w:p>
    <w:p w14:paraId="2A87EE20" w14:textId="77777777" w:rsidR="00D13A91" w:rsidRDefault="00000000">
      <w:pPr>
        <w:spacing w:after="0" w:line="360" w:lineRule="auto"/>
        <w:ind w:firstLine="567"/>
        <w:jc w:val="both"/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Введена матрица 3×4. В строке 1 максимум 5 встречается в столбцах 2 и 4. Программа верно определяет номер самого правого столбца: 4. В столбце 2 минимум 3 расположен в строке 3. </w:t>
      </w:r>
      <w:r>
        <w:rPr>
          <w:rFonts w:ascii="Times New Roman" w:hAnsi="Times New Roman"/>
          <w:color w:val="000000"/>
          <w:sz w:val="28"/>
        </w:rPr>
        <w:t>Номер строки самого нижнего минимума: 3.</w:t>
      </w:r>
    </w:p>
    <w:p w14:paraId="3BC6FE51" w14:textId="77777777" w:rsidR="00D13A91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A8C74D" wp14:editId="53F2A42C">
            <wp:extent cx="5029200" cy="2029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6_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4835" w14:textId="77777777" w:rsidR="00D13A91" w:rsidRPr="00AD6AD7" w:rsidRDefault="00000000">
      <w:pPr>
        <w:spacing w:after="160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4"/>
          <w:lang w:val="ru-RU"/>
        </w:rPr>
        <w:t>Рисунок 2. Результат решения задачи 2</w:t>
      </w:r>
    </w:p>
    <w:p w14:paraId="043A10D8" w14:textId="77777777" w:rsidR="00D13A91" w:rsidRPr="00AD6AD7" w:rsidRDefault="00000000">
      <w:pPr>
        <w:pStyle w:val="Heading2"/>
        <w:spacing w:after="8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Задача 3</w:t>
      </w:r>
    </w:p>
    <w:p w14:paraId="42A4DE0C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Матрица 7×7 заполнена случайными числами от 0 до 99. Программа визуализирует маску варианта 21 (элементы вне маски заменены нулями) и определяет наименьший элемент среди отмеченных позиций.</w:t>
      </w:r>
    </w:p>
    <w:p w14:paraId="49E75950" w14:textId="6F7253CD" w:rsidR="00D13A91" w:rsidRDefault="00345CC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0C783E" wp14:editId="486540C3">
            <wp:extent cx="5335270" cy="4039235"/>
            <wp:effectExtent l="0" t="0" r="0" b="0"/>
            <wp:docPr id="3242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1B91" w14:textId="77777777" w:rsidR="00D13A91" w:rsidRPr="00AD6AD7" w:rsidRDefault="00000000">
      <w:pPr>
        <w:spacing w:after="160"/>
        <w:jc w:val="center"/>
        <w:rPr>
          <w:lang w:val="ru-RU"/>
        </w:rPr>
      </w:pPr>
      <w:r w:rsidRPr="00AD6AD7">
        <w:rPr>
          <w:rFonts w:ascii="Times New Roman" w:hAnsi="Times New Roman"/>
          <w:color w:val="000000"/>
          <w:sz w:val="24"/>
          <w:lang w:val="ru-RU"/>
        </w:rPr>
        <w:t>Рисунок 3. Результат работы программы задачи 3</w:t>
      </w:r>
    </w:p>
    <w:p w14:paraId="5AE06AC8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t>Выводы по работе</w:t>
      </w:r>
    </w:p>
    <w:p w14:paraId="6E6D6414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В данной лабораторной работе была изучена организация двумерных массивов (матриц) на языке </w:t>
      </w:r>
      <w:r>
        <w:rPr>
          <w:rFonts w:ascii="Times New Roman" w:hAnsi="Times New Roman"/>
          <w:color w:val="000000"/>
          <w:sz w:val="28"/>
        </w:rPr>
        <w:t>C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++. Освоено объявление статических матриц </w:t>
      </w:r>
      <w:r>
        <w:rPr>
          <w:rFonts w:ascii="Times New Roman" w:hAnsi="Times New Roman"/>
          <w:color w:val="000000"/>
          <w:sz w:val="28"/>
        </w:rPr>
        <w:t>D</w:t>
      </w:r>
      <w:r w:rsidRPr="00AD6AD7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r</w:t>
      </w:r>
      <w:r w:rsidRPr="00AD6AD7">
        <w:rPr>
          <w:rFonts w:ascii="Times New Roman" w:hAnsi="Times New Roman"/>
          <w:color w:val="000000"/>
          <w:sz w:val="28"/>
          <w:lang w:val="ru-RU"/>
        </w:rPr>
        <w:t>][</w:t>
      </w:r>
      <w:r>
        <w:rPr>
          <w:rFonts w:ascii="Times New Roman" w:hAnsi="Times New Roman"/>
          <w:color w:val="000000"/>
          <w:sz w:val="28"/>
        </w:rPr>
        <w:t>c</w:t>
      </w:r>
      <w:r w:rsidRPr="00AD6AD7">
        <w:rPr>
          <w:rFonts w:ascii="Times New Roman" w:hAnsi="Times New Roman"/>
          <w:color w:val="000000"/>
          <w:sz w:val="28"/>
          <w:lang w:val="ru-RU"/>
        </w:rPr>
        <w:t>] и применение двойных вложенных циклов для обхода строк и столбцов.</w:t>
      </w:r>
    </w:p>
    <w:p w14:paraId="75A542E8" w14:textId="77777777" w:rsidR="00D13A91" w:rsidRPr="00AD6AD7" w:rsidRDefault="00000000">
      <w:pPr>
        <w:spacing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Решена задача нахождения произведения элементов с четными индексами. В задаче 2 реализован поиск самого правого максимума и самого нижнего минимума с помощью нестрогих условий &gt;= и &lt;=. В задаче 3 составлено условие маски </w:t>
      </w:r>
      <w:r>
        <w:rPr>
          <w:rFonts w:ascii="Times New Roman" w:hAnsi="Times New Roman"/>
          <w:color w:val="000000"/>
          <w:sz w:val="28"/>
        </w:rPr>
        <w:t>j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== 6 || </w:t>
      </w:r>
      <w:r>
        <w:rPr>
          <w:rFonts w:ascii="Times New Roman" w:hAnsi="Times New Roman"/>
          <w:color w:val="000000"/>
          <w:sz w:val="28"/>
        </w:rPr>
        <w:t>j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== 3 + </w:t>
      </w:r>
      <w:r>
        <w:rPr>
          <w:rFonts w:ascii="Times New Roman" w:hAnsi="Times New Roman"/>
          <w:color w:val="000000"/>
          <w:sz w:val="28"/>
        </w:rPr>
        <w:t>abs</w:t>
      </w:r>
      <w:r w:rsidRPr="00AD6AD7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i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- 3), позволившее точно выделить требуемые элементы и найти среди них минимум.</w:t>
      </w:r>
    </w:p>
    <w:p w14:paraId="6004B0FF" w14:textId="77777777" w:rsidR="00D13A91" w:rsidRPr="00AD6AD7" w:rsidRDefault="00000000">
      <w:pPr>
        <w:pStyle w:val="Heading1"/>
        <w:spacing w:before="240" w:after="120" w:line="360" w:lineRule="auto"/>
        <w:rPr>
          <w:lang w:val="ru-RU"/>
        </w:rPr>
      </w:pPr>
      <w:r w:rsidRPr="00AD6AD7">
        <w:rPr>
          <w:rFonts w:ascii="Times New Roman" w:hAnsi="Times New Roman"/>
          <w:color w:val="000000"/>
          <w:lang w:val="ru-RU"/>
        </w:rPr>
        <w:t>Ответы на контрольные вопросы</w:t>
      </w:r>
    </w:p>
    <w:p w14:paraId="2F070413" w14:textId="77777777" w:rsidR="00D13A91" w:rsidRPr="00AD6AD7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t>1. Понятие двумерного массива в языке С++?</w:t>
      </w:r>
    </w:p>
    <w:p w14:paraId="3B3413C9" w14:textId="77777777" w:rsidR="00D13A91" w:rsidRPr="00AD6AD7" w:rsidRDefault="00000000">
      <w:pPr>
        <w:spacing w:after="12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Массив, элементами которого являются одномерные массивы. Представляет собой таблицу из строк и столбцов.</w:t>
      </w:r>
    </w:p>
    <w:p w14:paraId="57E7D96A" w14:textId="77777777" w:rsidR="00D13A91" w:rsidRPr="00AD6AD7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lastRenderedPageBreak/>
        <w:t>2. Описание двумерного массива в программе?</w:t>
      </w:r>
    </w:p>
    <w:p w14:paraId="748C97B6" w14:textId="77777777" w:rsidR="00D13A91" w:rsidRPr="00AD6AD7" w:rsidRDefault="00000000">
      <w:pPr>
        <w:spacing w:after="12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Указываются тип элементов, имя и два размера: </w:t>
      </w:r>
      <w:r>
        <w:rPr>
          <w:rFonts w:ascii="Times New Roman" w:hAnsi="Times New Roman"/>
          <w:color w:val="000000"/>
          <w:sz w:val="28"/>
        </w:rPr>
        <w:t>int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</w:t>
      </w:r>
      <w:r w:rsidRPr="00AD6AD7">
        <w:rPr>
          <w:rFonts w:ascii="Times New Roman" w:hAnsi="Times New Roman"/>
          <w:color w:val="000000"/>
          <w:sz w:val="28"/>
          <w:lang w:val="ru-RU"/>
        </w:rPr>
        <w:t>[5][6]; где первое число — строки, второе — столбцы.</w:t>
      </w:r>
    </w:p>
    <w:p w14:paraId="50A52A03" w14:textId="77777777" w:rsidR="00D13A91" w:rsidRPr="00AD6AD7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t>3. Представление элементов двумерного массива в памяти?</w:t>
      </w:r>
    </w:p>
    <w:p w14:paraId="6B498988" w14:textId="77777777" w:rsidR="00D13A91" w:rsidRPr="00AD6AD7" w:rsidRDefault="00000000">
      <w:pPr>
        <w:spacing w:after="12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>Массив хранится в памяти единым непрерывным блоком последовательно по строкам.</w:t>
      </w:r>
    </w:p>
    <w:p w14:paraId="7F2E1B71" w14:textId="77777777" w:rsidR="00D13A91" w:rsidRPr="00AD6AD7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t>4. Обращение к элементам двумерного массива?</w:t>
      </w:r>
    </w:p>
    <w:p w14:paraId="26DFB3C4" w14:textId="77777777" w:rsidR="00D13A91" w:rsidRPr="00AD6AD7" w:rsidRDefault="00000000">
      <w:pPr>
        <w:spacing w:after="12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Через два индекса: </w:t>
      </w:r>
      <w:r>
        <w:rPr>
          <w:rFonts w:ascii="Times New Roman" w:hAnsi="Times New Roman"/>
          <w:color w:val="000000"/>
          <w:sz w:val="28"/>
        </w:rPr>
        <w:t>a</w:t>
      </w:r>
      <w:r w:rsidRPr="00AD6AD7">
        <w:rPr>
          <w:rFonts w:ascii="Times New Roman" w:hAnsi="Times New Roman"/>
          <w:color w:val="000000"/>
          <w:sz w:val="28"/>
          <w:lang w:val="ru-RU"/>
        </w:rPr>
        <w:t>[</w:t>
      </w:r>
      <w:r>
        <w:rPr>
          <w:rFonts w:ascii="Times New Roman" w:hAnsi="Times New Roman"/>
          <w:color w:val="000000"/>
          <w:sz w:val="28"/>
        </w:rPr>
        <w:t>i</w:t>
      </w:r>
      <w:r w:rsidRPr="00AD6AD7">
        <w:rPr>
          <w:rFonts w:ascii="Times New Roman" w:hAnsi="Times New Roman"/>
          <w:color w:val="000000"/>
          <w:sz w:val="28"/>
          <w:lang w:val="ru-RU"/>
        </w:rPr>
        <w:t>][</w:t>
      </w:r>
      <w:r>
        <w:rPr>
          <w:rFonts w:ascii="Times New Roman" w:hAnsi="Times New Roman"/>
          <w:color w:val="000000"/>
          <w:sz w:val="28"/>
        </w:rPr>
        <w:t>j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], где </w:t>
      </w:r>
      <w:r>
        <w:rPr>
          <w:rFonts w:ascii="Times New Roman" w:hAnsi="Times New Roman"/>
          <w:color w:val="000000"/>
          <w:sz w:val="28"/>
        </w:rPr>
        <w:t>i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— номер строки, </w:t>
      </w:r>
      <w:r>
        <w:rPr>
          <w:rFonts w:ascii="Times New Roman" w:hAnsi="Times New Roman"/>
          <w:color w:val="000000"/>
          <w:sz w:val="28"/>
        </w:rPr>
        <w:t>j</w:t>
      </w:r>
      <w:r w:rsidRPr="00AD6AD7">
        <w:rPr>
          <w:rFonts w:ascii="Times New Roman" w:hAnsi="Times New Roman"/>
          <w:color w:val="000000"/>
          <w:sz w:val="28"/>
          <w:lang w:val="ru-RU"/>
        </w:rPr>
        <w:t xml:space="preserve"> — номер столбца. Индексация начинается с нуля.</w:t>
      </w:r>
    </w:p>
    <w:p w14:paraId="6F002777" w14:textId="77777777" w:rsidR="00D13A91" w:rsidRPr="00AD6AD7" w:rsidRDefault="00000000">
      <w:pPr>
        <w:keepNext/>
        <w:spacing w:before="120" w:after="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b/>
          <w:color w:val="000000"/>
          <w:sz w:val="28"/>
          <w:lang w:val="ru-RU"/>
        </w:rPr>
        <w:t>5. Какие варианты существуют заполнения элементами двумерного массива?</w:t>
      </w:r>
    </w:p>
    <w:p w14:paraId="73F6E216" w14:textId="77777777" w:rsidR="00D13A91" w:rsidRPr="00AD6AD7" w:rsidRDefault="00000000">
      <w:pPr>
        <w:spacing w:after="120" w:line="360" w:lineRule="auto"/>
        <w:ind w:firstLine="567"/>
        <w:jc w:val="both"/>
        <w:rPr>
          <w:lang w:val="ru-RU"/>
        </w:rPr>
      </w:pPr>
      <w:r w:rsidRPr="00AD6AD7">
        <w:rPr>
          <w:rFonts w:ascii="Times New Roman" w:hAnsi="Times New Roman"/>
          <w:color w:val="000000"/>
          <w:sz w:val="28"/>
          <w:lang w:val="ru-RU"/>
        </w:rPr>
        <w:t xml:space="preserve">Ввод с клавиатуры во вложенных циклах, инициализация списком констант, заполнение через </w:t>
      </w:r>
      <w:r>
        <w:rPr>
          <w:rFonts w:ascii="Times New Roman" w:hAnsi="Times New Roman"/>
          <w:color w:val="000000"/>
          <w:sz w:val="28"/>
        </w:rPr>
        <w:t>rand</w:t>
      </w:r>
      <w:r w:rsidRPr="00AD6AD7">
        <w:rPr>
          <w:rFonts w:ascii="Times New Roman" w:hAnsi="Times New Roman"/>
          <w:color w:val="000000"/>
          <w:sz w:val="28"/>
          <w:lang w:val="ru-RU"/>
        </w:rPr>
        <w:t>() или по формуле.</w:t>
      </w:r>
    </w:p>
    <w:sectPr w:rsidR="00D13A91" w:rsidRPr="00AD6AD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228637">
    <w:abstractNumId w:val="8"/>
  </w:num>
  <w:num w:numId="2" w16cid:durableId="671562978">
    <w:abstractNumId w:val="6"/>
  </w:num>
  <w:num w:numId="3" w16cid:durableId="343871147">
    <w:abstractNumId w:val="5"/>
  </w:num>
  <w:num w:numId="4" w16cid:durableId="734860315">
    <w:abstractNumId w:val="4"/>
  </w:num>
  <w:num w:numId="5" w16cid:durableId="1647933516">
    <w:abstractNumId w:val="7"/>
  </w:num>
  <w:num w:numId="6" w16cid:durableId="141890087">
    <w:abstractNumId w:val="3"/>
  </w:num>
  <w:num w:numId="7" w16cid:durableId="1050425670">
    <w:abstractNumId w:val="2"/>
  </w:num>
  <w:num w:numId="8" w16cid:durableId="1551265656">
    <w:abstractNumId w:val="1"/>
  </w:num>
  <w:num w:numId="9" w16cid:durableId="207284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CC5"/>
    <w:rsid w:val="007F3137"/>
    <w:rsid w:val="00AA1D8D"/>
    <w:rsid w:val="00AD6AD7"/>
    <w:rsid w:val="00B47730"/>
    <w:rsid w:val="00CB0664"/>
    <w:rsid w:val="00D13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C84A0"/>
  <w14:defaultImageDpi w14:val="300"/>
  <w15:docId w15:val="{D32E9E8E-2C20-4B8F-B2A5-5FE8CD7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</cp:lastModifiedBy>
  <cp:revision>2</cp:revision>
  <dcterms:created xsi:type="dcterms:W3CDTF">2013-12-23T23:15:00Z</dcterms:created>
  <dcterms:modified xsi:type="dcterms:W3CDTF">2026-10-13T15:25:00Z</dcterms:modified>
  <cp:category/>
</cp:coreProperties>
</file>