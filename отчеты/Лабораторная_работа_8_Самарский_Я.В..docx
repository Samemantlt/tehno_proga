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A3A6" w14:textId="77777777" w:rsidR="003B58F7" w:rsidRPr="0027389F" w:rsidRDefault="00000000">
      <w:pPr>
        <w:spacing w:before="3400" w:after="0" w:line="360" w:lineRule="auto"/>
        <w:jc w:val="center"/>
        <w:rPr>
          <w:lang w:val="ru-RU"/>
        </w:rPr>
      </w:pPr>
      <w:r w:rsidRPr="0027389F">
        <w:rPr>
          <w:rFonts w:ascii="Times New Roman" w:hAnsi="Times New Roman"/>
          <w:b/>
          <w:color w:val="000000"/>
          <w:sz w:val="28"/>
          <w:lang w:val="ru-RU"/>
        </w:rPr>
        <w:t>Отчет по лабораторной работе № 8</w:t>
      </w:r>
    </w:p>
    <w:p w14:paraId="4FFFE9A6" w14:textId="77777777" w:rsidR="003B58F7" w:rsidRPr="0027389F" w:rsidRDefault="00000000">
      <w:pPr>
        <w:spacing w:after="0" w:line="360" w:lineRule="auto"/>
        <w:jc w:val="center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по дисциплине «Технология программирования»</w:t>
      </w:r>
    </w:p>
    <w:p w14:paraId="27B3770C" w14:textId="77777777" w:rsidR="003B58F7" w:rsidRPr="0027389F" w:rsidRDefault="00000000">
      <w:pPr>
        <w:spacing w:after="0" w:line="360" w:lineRule="auto"/>
        <w:jc w:val="center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Тема: Линейный поиск. Сортировка выбором</w:t>
      </w:r>
    </w:p>
    <w:p w14:paraId="2AEAD6DC" w14:textId="77777777" w:rsidR="003B58F7" w:rsidRPr="0027389F" w:rsidRDefault="00000000">
      <w:pPr>
        <w:spacing w:after="2400" w:line="360" w:lineRule="auto"/>
        <w:jc w:val="center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Вариант 21</w:t>
      </w:r>
    </w:p>
    <w:p w14:paraId="0E41850D" w14:textId="77777777" w:rsidR="003B58F7" w:rsidRPr="0027389F" w:rsidRDefault="00000000">
      <w:pPr>
        <w:spacing w:after="0" w:line="360" w:lineRule="auto"/>
        <w:jc w:val="right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Выполнил: студент группы 403</w:t>
      </w:r>
    </w:p>
    <w:p w14:paraId="0299F002" w14:textId="77777777" w:rsidR="003B58F7" w:rsidRPr="0027389F" w:rsidRDefault="00000000">
      <w:pPr>
        <w:spacing w:after="0" w:line="360" w:lineRule="auto"/>
        <w:jc w:val="right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Самарский Ярослав Вадимович</w:t>
      </w:r>
    </w:p>
    <w:p w14:paraId="66993D9D" w14:textId="77777777" w:rsidR="003B58F7" w:rsidRPr="0027389F" w:rsidRDefault="00000000">
      <w:pPr>
        <w:spacing w:after="3600" w:line="360" w:lineRule="auto"/>
        <w:jc w:val="right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Проверил: ____________________</w:t>
      </w:r>
    </w:p>
    <w:p w14:paraId="1FDD956B" w14:textId="77777777" w:rsidR="003B58F7" w:rsidRPr="0027389F" w:rsidRDefault="00000000">
      <w:pPr>
        <w:spacing w:after="0" w:line="360" w:lineRule="auto"/>
        <w:jc w:val="center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2026</w:t>
      </w:r>
    </w:p>
    <w:p w14:paraId="12B9EB23" w14:textId="77777777" w:rsidR="003B58F7" w:rsidRPr="0027389F" w:rsidRDefault="00000000">
      <w:pPr>
        <w:rPr>
          <w:lang w:val="ru-RU"/>
        </w:rPr>
      </w:pPr>
      <w:r w:rsidRPr="0027389F">
        <w:rPr>
          <w:lang w:val="ru-RU"/>
        </w:rPr>
        <w:br w:type="page"/>
      </w:r>
    </w:p>
    <w:p w14:paraId="017E5936" w14:textId="77777777" w:rsidR="003B58F7" w:rsidRPr="0027389F" w:rsidRDefault="00000000">
      <w:pPr>
        <w:pStyle w:val="Heading1"/>
        <w:spacing w:before="240" w:after="12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lang w:val="ru-RU"/>
        </w:rPr>
        <w:lastRenderedPageBreak/>
        <w:t>Цель работы</w:t>
      </w:r>
    </w:p>
    <w:p w14:paraId="673128A2" w14:textId="77777777" w:rsidR="003B58F7" w:rsidRPr="0027389F" w:rsidRDefault="00000000">
      <w:pPr>
        <w:spacing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Изучить алгоритм сортировки выбором и рассмотреть линейный поиск. Научиться применять алгоритм при обработке данных в массиве.</w:t>
      </w:r>
    </w:p>
    <w:p w14:paraId="63F0BBA6" w14:textId="77777777" w:rsidR="003B58F7" w:rsidRPr="0027389F" w:rsidRDefault="00000000">
      <w:pPr>
        <w:pStyle w:val="Heading1"/>
        <w:spacing w:before="240" w:after="12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lang w:val="ru-RU"/>
        </w:rPr>
        <w:t>Формулировка задания</w:t>
      </w:r>
    </w:p>
    <w:p w14:paraId="255BAAB8" w14:textId="77777777" w:rsidR="003B58F7" w:rsidRPr="0027389F" w:rsidRDefault="00000000">
      <w:pPr>
        <w:spacing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Вариант 21.</w:t>
      </w:r>
    </w:p>
    <w:p w14:paraId="48B11F66" w14:textId="77777777" w:rsidR="003B58F7" w:rsidRPr="0027389F" w:rsidRDefault="00000000">
      <w:pPr>
        <w:spacing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Задача 1. Преобразовать массив таким образом, чтобы сначала располагались все элементы, больше 5, а потом — все остальные.</w:t>
      </w:r>
    </w:p>
    <w:p w14:paraId="4E0E5BA1" w14:textId="77777777" w:rsidR="003B58F7" w:rsidRPr="0027389F" w:rsidRDefault="00000000">
      <w:pPr>
        <w:spacing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Задача 2. Дана целочисленная квадратная матрица. Упорядочить по убыванию элементы в тех столбцах, которые содержат хотя бы один отрицательный элемент.</w:t>
      </w:r>
    </w:p>
    <w:p w14:paraId="17DE0595" w14:textId="77777777" w:rsidR="003B58F7" w:rsidRPr="0027389F" w:rsidRDefault="00000000">
      <w:pPr>
        <w:pStyle w:val="Heading1"/>
        <w:spacing w:before="240" w:after="12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lang w:val="ru-RU"/>
        </w:rPr>
        <w:t>Код программы</w:t>
      </w:r>
    </w:p>
    <w:p w14:paraId="3B88F3A8" w14:textId="77777777" w:rsidR="003B58F7" w:rsidRPr="0027389F" w:rsidRDefault="00000000">
      <w:pPr>
        <w:pStyle w:val="Heading2"/>
        <w:spacing w:after="8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Задача 1 (</w:t>
      </w:r>
      <w:r>
        <w:rPr>
          <w:rFonts w:ascii="Times New Roman" w:hAnsi="Times New Roman"/>
          <w:color w:val="000000"/>
          <w:sz w:val="28"/>
        </w:rPr>
        <w:t>task</w:t>
      </w:r>
      <w:r w:rsidRPr="0027389F">
        <w:rPr>
          <w:rFonts w:ascii="Times New Roman" w:hAnsi="Times New Roman"/>
          <w:color w:val="000000"/>
          <w:sz w:val="28"/>
          <w:lang w:val="ru-RU"/>
        </w:rPr>
        <w:t>1.</w:t>
      </w:r>
      <w:r>
        <w:rPr>
          <w:rFonts w:ascii="Times New Roman" w:hAnsi="Times New Roman"/>
          <w:color w:val="000000"/>
          <w:sz w:val="28"/>
        </w:rPr>
        <w:t>cpp</w:t>
      </w:r>
      <w:r w:rsidRPr="0027389F">
        <w:rPr>
          <w:rFonts w:ascii="Times New Roman" w:hAnsi="Times New Roman"/>
          <w:color w:val="000000"/>
          <w:sz w:val="28"/>
          <w:lang w:val="ru-RU"/>
        </w:rPr>
        <w:t>)</w:t>
      </w:r>
    </w:p>
    <w:p w14:paraId="0FF8354C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4021601A" w14:textId="77777777" w:rsidR="003B58F7" w:rsidRDefault="003B58F7">
      <w:pPr>
        <w:spacing w:after="0" w:line="240" w:lineRule="auto"/>
      </w:pPr>
    </w:p>
    <w:p w14:paraId="5B70A7D3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0BE33674" w14:textId="77777777" w:rsidR="003B58F7" w:rsidRDefault="003B58F7">
      <w:pPr>
        <w:spacing w:after="0" w:line="240" w:lineRule="auto"/>
      </w:pPr>
    </w:p>
    <w:p w14:paraId="26ACA9BA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48F81724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709CA05C" w14:textId="77777777" w:rsidR="003B58F7" w:rsidRDefault="003B58F7">
      <w:pPr>
        <w:spacing w:after="0" w:line="240" w:lineRule="auto"/>
      </w:pPr>
    </w:p>
    <w:p w14:paraId="43C0D2EC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n;</w:t>
      </w:r>
    </w:p>
    <w:p w14:paraId="576877FB" w14:textId="77777777" w:rsidR="003B58F7" w:rsidRPr="0027389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cout</w:t>
      </w:r>
      <w:r w:rsidRPr="0027389F">
        <w:rPr>
          <w:rFonts w:ascii="Courier New" w:hAnsi="Courier New"/>
          <w:color w:val="000000"/>
          <w:sz w:val="20"/>
          <w:lang w:val="ru-RU"/>
        </w:rPr>
        <w:t xml:space="preserve"> &lt;&lt; "Размер массива: ";</w:t>
      </w:r>
    </w:p>
    <w:p w14:paraId="5DCFC6A0" w14:textId="77777777" w:rsidR="003B58F7" w:rsidRPr="0027389F" w:rsidRDefault="00000000">
      <w:pPr>
        <w:spacing w:after="0" w:line="240" w:lineRule="auto"/>
        <w:rPr>
          <w:lang w:val="ru-RU"/>
        </w:rPr>
      </w:pPr>
      <w:r w:rsidRPr="0027389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cin</w:t>
      </w:r>
      <w:r w:rsidRPr="0027389F">
        <w:rPr>
          <w:rFonts w:ascii="Courier New" w:hAnsi="Courier New"/>
          <w:color w:val="000000"/>
          <w:sz w:val="20"/>
          <w:lang w:val="ru-RU"/>
        </w:rPr>
        <w:t xml:space="preserve"> &gt;&gt; </w:t>
      </w:r>
      <w:r>
        <w:rPr>
          <w:rFonts w:ascii="Courier New" w:hAnsi="Courier New"/>
          <w:color w:val="000000"/>
          <w:sz w:val="20"/>
        </w:rPr>
        <w:t>n</w:t>
      </w:r>
      <w:r w:rsidRPr="0027389F">
        <w:rPr>
          <w:rFonts w:ascii="Courier New" w:hAnsi="Courier New"/>
          <w:color w:val="000000"/>
          <w:sz w:val="20"/>
          <w:lang w:val="ru-RU"/>
        </w:rPr>
        <w:t>;</w:t>
      </w:r>
    </w:p>
    <w:p w14:paraId="0703DE4A" w14:textId="77777777" w:rsidR="003B58F7" w:rsidRPr="0027389F" w:rsidRDefault="003B58F7">
      <w:pPr>
        <w:spacing w:after="0" w:line="240" w:lineRule="auto"/>
        <w:rPr>
          <w:lang w:val="ru-RU"/>
        </w:rPr>
      </w:pPr>
    </w:p>
    <w:p w14:paraId="3A738185" w14:textId="77777777" w:rsidR="003B58F7" w:rsidRDefault="00000000">
      <w:pPr>
        <w:spacing w:after="0" w:line="240" w:lineRule="auto"/>
      </w:pPr>
      <w:r w:rsidRPr="0027389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int *arr = new int[n];</w:t>
      </w:r>
    </w:p>
    <w:p w14:paraId="7C3C8D7A" w14:textId="77777777" w:rsidR="003B58F7" w:rsidRPr="0027389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cout</w:t>
      </w:r>
      <w:r w:rsidRPr="0027389F">
        <w:rPr>
          <w:rFonts w:ascii="Courier New" w:hAnsi="Courier New"/>
          <w:color w:val="000000"/>
          <w:sz w:val="20"/>
          <w:lang w:val="ru-RU"/>
        </w:rPr>
        <w:t xml:space="preserve"> &lt;&lt; "Введите элементы массива:\</w:t>
      </w:r>
      <w:r>
        <w:rPr>
          <w:rFonts w:ascii="Courier New" w:hAnsi="Courier New"/>
          <w:color w:val="000000"/>
          <w:sz w:val="20"/>
        </w:rPr>
        <w:t>n</w:t>
      </w:r>
      <w:r w:rsidRPr="0027389F">
        <w:rPr>
          <w:rFonts w:ascii="Courier New" w:hAnsi="Courier New"/>
          <w:color w:val="000000"/>
          <w:sz w:val="20"/>
          <w:lang w:val="ru-RU"/>
        </w:rPr>
        <w:t>";</w:t>
      </w:r>
    </w:p>
    <w:p w14:paraId="3A0C6A12" w14:textId="77777777" w:rsidR="003B58F7" w:rsidRDefault="00000000">
      <w:pPr>
        <w:spacing w:after="0" w:line="240" w:lineRule="auto"/>
      </w:pPr>
      <w:r w:rsidRPr="0027389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for (int i = 0; i &lt; n; i++)</w:t>
      </w:r>
    </w:p>
    <w:p w14:paraId="094E0BFC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cin &gt;&gt; arr[i];</w:t>
      </w:r>
    </w:p>
    <w:p w14:paraId="122E750D" w14:textId="77777777" w:rsidR="003B58F7" w:rsidRDefault="003B58F7">
      <w:pPr>
        <w:spacing w:after="0" w:line="240" w:lineRule="auto"/>
      </w:pPr>
    </w:p>
    <w:p w14:paraId="1B4D3789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*b = new int[n];</w:t>
      </w:r>
    </w:p>
    <w:p w14:paraId="7C584501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k = 0;</w:t>
      </w:r>
    </w:p>
    <w:p w14:paraId="615C2714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275423E0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(arr[i] &gt; 5)</w:t>
      </w:r>
    </w:p>
    <w:p w14:paraId="61F11AA5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b[k++] = arr[i];</w:t>
      </w:r>
    </w:p>
    <w:p w14:paraId="799816B6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5AAC3E19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1CD73A33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(arr[i] &lt;= 5)</w:t>
      </w:r>
    </w:p>
    <w:p w14:paraId="07E06656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b[k++] = arr[i];</w:t>
      </w:r>
    </w:p>
    <w:p w14:paraId="46C2A05F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338F4004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1997BBB0" w14:textId="77777777" w:rsidR="003B58F7" w:rsidRPr="0027389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    arr</w:t>
      </w:r>
      <w:r w:rsidRPr="0027389F">
        <w:rPr>
          <w:rFonts w:ascii="Courier New" w:hAnsi="Courier New"/>
          <w:color w:val="000000"/>
          <w:sz w:val="20"/>
          <w:lang w:val="ru-RU"/>
        </w:rPr>
        <w:t>[</w:t>
      </w:r>
      <w:r>
        <w:rPr>
          <w:rFonts w:ascii="Courier New" w:hAnsi="Courier New"/>
          <w:color w:val="000000"/>
          <w:sz w:val="20"/>
        </w:rPr>
        <w:t>i</w:t>
      </w:r>
      <w:r w:rsidRPr="0027389F">
        <w:rPr>
          <w:rFonts w:ascii="Courier New" w:hAnsi="Courier New"/>
          <w:color w:val="000000"/>
          <w:sz w:val="20"/>
          <w:lang w:val="ru-RU"/>
        </w:rPr>
        <w:t xml:space="preserve">] = </w:t>
      </w:r>
      <w:r>
        <w:rPr>
          <w:rFonts w:ascii="Courier New" w:hAnsi="Courier New"/>
          <w:color w:val="000000"/>
          <w:sz w:val="20"/>
        </w:rPr>
        <w:t>b</w:t>
      </w:r>
      <w:r w:rsidRPr="0027389F">
        <w:rPr>
          <w:rFonts w:ascii="Courier New" w:hAnsi="Courier New"/>
          <w:color w:val="000000"/>
          <w:sz w:val="20"/>
          <w:lang w:val="ru-RU"/>
        </w:rPr>
        <w:t>[</w:t>
      </w:r>
      <w:r>
        <w:rPr>
          <w:rFonts w:ascii="Courier New" w:hAnsi="Courier New"/>
          <w:color w:val="000000"/>
          <w:sz w:val="20"/>
        </w:rPr>
        <w:t>i</w:t>
      </w:r>
      <w:r w:rsidRPr="0027389F">
        <w:rPr>
          <w:rFonts w:ascii="Courier New" w:hAnsi="Courier New"/>
          <w:color w:val="000000"/>
          <w:sz w:val="20"/>
          <w:lang w:val="ru-RU"/>
        </w:rPr>
        <w:t>];</w:t>
      </w:r>
    </w:p>
    <w:p w14:paraId="6D08076E" w14:textId="77777777" w:rsidR="003B58F7" w:rsidRPr="0027389F" w:rsidRDefault="003B58F7">
      <w:pPr>
        <w:spacing w:after="0" w:line="240" w:lineRule="auto"/>
        <w:rPr>
          <w:lang w:val="ru-RU"/>
        </w:rPr>
      </w:pPr>
    </w:p>
    <w:p w14:paraId="68120583" w14:textId="77777777" w:rsidR="003B58F7" w:rsidRPr="0027389F" w:rsidRDefault="00000000">
      <w:pPr>
        <w:spacing w:after="0" w:line="240" w:lineRule="auto"/>
        <w:rPr>
          <w:lang w:val="ru-RU"/>
        </w:rPr>
      </w:pPr>
      <w:r w:rsidRPr="0027389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27389F">
        <w:rPr>
          <w:rFonts w:ascii="Courier New" w:hAnsi="Courier New"/>
          <w:color w:val="000000"/>
          <w:sz w:val="20"/>
          <w:lang w:val="ru-RU"/>
        </w:rPr>
        <w:t xml:space="preserve"> &lt;&lt; "Преобразованный массив:\</w:t>
      </w:r>
      <w:r>
        <w:rPr>
          <w:rFonts w:ascii="Courier New" w:hAnsi="Courier New"/>
          <w:color w:val="000000"/>
          <w:sz w:val="20"/>
        </w:rPr>
        <w:t>n</w:t>
      </w:r>
      <w:r w:rsidRPr="0027389F">
        <w:rPr>
          <w:rFonts w:ascii="Courier New" w:hAnsi="Courier New"/>
          <w:color w:val="000000"/>
          <w:sz w:val="20"/>
          <w:lang w:val="ru-RU"/>
        </w:rPr>
        <w:t>";</w:t>
      </w:r>
    </w:p>
    <w:p w14:paraId="166A6ADA" w14:textId="77777777" w:rsidR="003B58F7" w:rsidRDefault="00000000">
      <w:pPr>
        <w:spacing w:after="0" w:line="240" w:lineRule="auto"/>
      </w:pPr>
      <w:r w:rsidRPr="0027389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for (int i = 0; i &lt; n; i++)</w:t>
      </w:r>
    </w:p>
    <w:p w14:paraId="0B91F521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arr[i] &lt;&lt; " ";</w:t>
      </w:r>
    </w:p>
    <w:p w14:paraId="7975B4D9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endl;</w:t>
      </w:r>
    </w:p>
    <w:p w14:paraId="33A7DC13" w14:textId="77777777" w:rsidR="003B58F7" w:rsidRDefault="003B58F7">
      <w:pPr>
        <w:spacing w:after="0" w:line="240" w:lineRule="auto"/>
      </w:pPr>
    </w:p>
    <w:p w14:paraId="49B28677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delete[] b;</w:t>
      </w:r>
    </w:p>
    <w:p w14:paraId="60DD5A98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delete[] arr;</w:t>
      </w:r>
    </w:p>
    <w:p w14:paraId="26E9717B" w14:textId="77777777" w:rsidR="003B58F7" w:rsidRDefault="003B58F7">
      <w:pPr>
        <w:spacing w:after="0" w:line="240" w:lineRule="auto"/>
      </w:pPr>
    </w:p>
    <w:p w14:paraId="64B3439D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 w14:paraId="4C35C643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}</w:t>
      </w:r>
    </w:p>
    <w:p w14:paraId="4603C537" w14:textId="77777777" w:rsidR="003B58F7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t>Задача 2 (task2.cpp)</w:t>
      </w:r>
    </w:p>
    <w:p w14:paraId="19B1B6C2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51BCF9E8" w14:textId="77777777" w:rsidR="003B58F7" w:rsidRDefault="003B58F7">
      <w:pPr>
        <w:spacing w:after="0" w:line="240" w:lineRule="auto"/>
      </w:pPr>
    </w:p>
    <w:p w14:paraId="59CC136B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0511DD6C" w14:textId="77777777" w:rsidR="003B58F7" w:rsidRDefault="003B58F7">
      <w:pPr>
        <w:spacing w:after="0" w:line="240" w:lineRule="auto"/>
      </w:pPr>
    </w:p>
    <w:p w14:paraId="19681AC7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49D81404" w14:textId="77777777" w:rsidR="003B58F7" w:rsidRPr="0027389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setlocale</w:t>
      </w:r>
      <w:r w:rsidRPr="0027389F">
        <w:rPr>
          <w:rFonts w:ascii="Courier New" w:hAnsi="Courier New"/>
          <w:color w:val="000000"/>
          <w:sz w:val="20"/>
          <w:lang w:val="ru-RU"/>
        </w:rPr>
        <w:t>(0, "");</w:t>
      </w:r>
    </w:p>
    <w:p w14:paraId="0184C17D" w14:textId="77777777" w:rsidR="003B58F7" w:rsidRPr="0027389F" w:rsidRDefault="003B58F7">
      <w:pPr>
        <w:spacing w:after="0" w:line="240" w:lineRule="auto"/>
        <w:rPr>
          <w:lang w:val="ru-RU"/>
        </w:rPr>
      </w:pPr>
    </w:p>
    <w:p w14:paraId="5CFF7854" w14:textId="77777777" w:rsidR="003B58F7" w:rsidRPr="0027389F" w:rsidRDefault="00000000">
      <w:pPr>
        <w:spacing w:after="0" w:line="240" w:lineRule="auto"/>
        <w:rPr>
          <w:lang w:val="ru-RU"/>
        </w:rPr>
      </w:pPr>
      <w:r w:rsidRPr="0027389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int</w:t>
      </w:r>
      <w:r w:rsidRPr="0027389F">
        <w:rPr>
          <w:rFonts w:ascii="Courier New" w:hAnsi="Courier New"/>
          <w:color w:val="000000"/>
          <w:sz w:val="20"/>
          <w:lang w:val="ru-RU"/>
        </w:rPr>
        <w:t xml:space="preserve"> </w:t>
      </w:r>
      <w:r>
        <w:rPr>
          <w:rFonts w:ascii="Courier New" w:hAnsi="Courier New"/>
          <w:color w:val="000000"/>
          <w:sz w:val="20"/>
        </w:rPr>
        <w:t>n</w:t>
      </w:r>
      <w:r w:rsidRPr="0027389F">
        <w:rPr>
          <w:rFonts w:ascii="Courier New" w:hAnsi="Courier New"/>
          <w:color w:val="000000"/>
          <w:sz w:val="20"/>
          <w:lang w:val="ru-RU"/>
        </w:rPr>
        <w:t>;</w:t>
      </w:r>
    </w:p>
    <w:p w14:paraId="4FB816E4" w14:textId="77777777" w:rsidR="003B58F7" w:rsidRPr="0027389F" w:rsidRDefault="00000000">
      <w:pPr>
        <w:spacing w:after="0" w:line="240" w:lineRule="auto"/>
        <w:rPr>
          <w:lang w:val="ru-RU"/>
        </w:rPr>
      </w:pPr>
      <w:r w:rsidRPr="0027389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27389F">
        <w:rPr>
          <w:rFonts w:ascii="Courier New" w:hAnsi="Courier New"/>
          <w:color w:val="000000"/>
          <w:sz w:val="20"/>
          <w:lang w:val="ru-RU"/>
        </w:rPr>
        <w:t xml:space="preserve"> &lt;&lt; "Размер квадратной матрицы: ";</w:t>
      </w:r>
    </w:p>
    <w:p w14:paraId="64530F1A" w14:textId="77777777" w:rsidR="003B58F7" w:rsidRDefault="00000000">
      <w:pPr>
        <w:spacing w:after="0" w:line="240" w:lineRule="auto"/>
      </w:pPr>
      <w:r w:rsidRPr="0027389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cin &gt;&gt; n;</w:t>
      </w:r>
    </w:p>
    <w:p w14:paraId="61775653" w14:textId="77777777" w:rsidR="003B58F7" w:rsidRDefault="003B58F7">
      <w:pPr>
        <w:spacing w:after="0" w:line="240" w:lineRule="auto"/>
      </w:pPr>
    </w:p>
    <w:p w14:paraId="3A378DFC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**a = new int*[n];</w:t>
      </w:r>
    </w:p>
    <w:p w14:paraId="004EE29A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6D57F08E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a[i] = new int[n];</w:t>
      </w:r>
    </w:p>
    <w:p w14:paraId="61B463C8" w14:textId="77777777" w:rsidR="003B58F7" w:rsidRDefault="003B58F7">
      <w:pPr>
        <w:spacing w:after="0" w:line="240" w:lineRule="auto"/>
      </w:pPr>
    </w:p>
    <w:p w14:paraId="6064E2F8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"Введите элементы матрицы:\n";</w:t>
      </w:r>
    </w:p>
    <w:p w14:paraId="196432D7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33FF276A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n; j++)</w:t>
      </w:r>
    </w:p>
    <w:p w14:paraId="5E97E805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cin &gt;&gt; a[i][j];</w:t>
      </w:r>
    </w:p>
    <w:p w14:paraId="04ACF1D8" w14:textId="77777777" w:rsidR="003B58F7" w:rsidRDefault="003B58F7">
      <w:pPr>
        <w:spacing w:after="0" w:line="240" w:lineRule="auto"/>
      </w:pPr>
    </w:p>
    <w:p w14:paraId="79C69FC4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j = 0; j &lt; n; j++) {</w:t>
      </w:r>
    </w:p>
    <w:p w14:paraId="53EC1A2A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bool has_neg = false;</w:t>
      </w:r>
    </w:p>
    <w:p w14:paraId="23B48FC2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i = 0; i &lt; n; i++) {</w:t>
      </w:r>
    </w:p>
    <w:p w14:paraId="60FBB86D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if (a[i][j] &lt; 0) {</w:t>
      </w:r>
    </w:p>
    <w:p w14:paraId="33DF1B38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has_neg = true;</w:t>
      </w:r>
    </w:p>
    <w:p w14:paraId="11240338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break;</w:t>
      </w:r>
    </w:p>
    <w:p w14:paraId="2D9C46F3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}</w:t>
      </w:r>
    </w:p>
    <w:p w14:paraId="5F5A9651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}</w:t>
      </w:r>
    </w:p>
    <w:p w14:paraId="31458A8D" w14:textId="77777777" w:rsidR="003B58F7" w:rsidRDefault="003B58F7">
      <w:pPr>
        <w:spacing w:after="0" w:line="240" w:lineRule="auto"/>
      </w:pPr>
    </w:p>
    <w:p w14:paraId="53E116FE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(has_neg) {</w:t>
      </w:r>
    </w:p>
    <w:p w14:paraId="7D3BEAF5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for (int i = 0; i &lt; n - 1; i++) {</w:t>
      </w:r>
    </w:p>
    <w:p w14:paraId="7EB1AD4A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int max_i = i;</w:t>
      </w:r>
    </w:p>
    <w:p w14:paraId="0151EC7E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for (int k = i + 1; k &lt; n; k++) {</w:t>
      </w:r>
    </w:p>
    <w:p w14:paraId="3EEA53F2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    if (a[k][j] &gt; a[max_i][j])</w:t>
      </w:r>
    </w:p>
    <w:p w14:paraId="3EA35145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        max_i = k;</w:t>
      </w:r>
    </w:p>
    <w:p w14:paraId="1A7187A8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}</w:t>
      </w:r>
    </w:p>
    <w:p w14:paraId="106DE55E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int temp = a[i][j];</w:t>
      </w:r>
    </w:p>
    <w:p w14:paraId="6304F680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a[i][j] = a[max_i][j];</w:t>
      </w:r>
    </w:p>
    <w:p w14:paraId="507184E9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a[max_i][j] = temp;</w:t>
      </w:r>
    </w:p>
    <w:p w14:paraId="2E04B484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}</w:t>
      </w:r>
    </w:p>
    <w:p w14:paraId="058DE594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}</w:t>
      </w:r>
    </w:p>
    <w:p w14:paraId="2FAD0608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1BCD1B47" w14:textId="77777777" w:rsidR="003B58F7" w:rsidRDefault="003B58F7">
      <w:pPr>
        <w:spacing w:after="0" w:line="240" w:lineRule="auto"/>
      </w:pPr>
    </w:p>
    <w:p w14:paraId="269C3961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"Преобразованная матрица:\n";</w:t>
      </w:r>
    </w:p>
    <w:p w14:paraId="5251F5C2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2D4E042C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n; j++)</w:t>
      </w:r>
    </w:p>
    <w:p w14:paraId="2502C6A8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cout &lt;&lt; a[i][j] &lt;&lt; "\t";</w:t>
      </w:r>
    </w:p>
    <w:p w14:paraId="768BD71F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endl;</w:t>
      </w:r>
    </w:p>
    <w:p w14:paraId="6DC8B406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47AF3C72" w14:textId="77777777" w:rsidR="003B58F7" w:rsidRDefault="003B58F7">
      <w:pPr>
        <w:spacing w:after="0" w:line="240" w:lineRule="auto"/>
      </w:pPr>
    </w:p>
    <w:p w14:paraId="28AEBB68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52583E07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delete[] a[i];</w:t>
      </w:r>
    </w:p>
    <w:p w14:paraId="1E5063B1" w14:textId="77777777" w:rsidR="003B58F7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delete[] a;</w:t>
      </w:r>
    </w:p>
    <w:p w14:paraId="0D0D4C47" w14:textId="77777777" w:rsidR="003B58F7" w:rsidRDefault="003B58F7">
      <w:pPr>
        <w:spacing w:after="0" w:line="240" w:lineRule="auto"/>
      </w:pPr>
    </w:p>
    <w:p w14:paraId="52340480" w14:textId="77777777" w:rsidR="003B58F7" w:rsidRPr="0027389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return</w:t>
      </w:r>
      <w:r w:rsidRPr="0027389F">
        <w:rPr>
          <w:rFonts w:ascii="Courier New" w:hAnsi="Courier New"/>
          <w:color w:val="000000"/>
          <w:sz w:val="20"/>
          <w:lang w:val="ru-RU"/>
        </w:rPr>
        <w:t xml:space="preserve"> 0;</w:t>
      </w:r>
    </w:p>
    <w:p w14:paraId="309D91FF" w14:textId="77777777" w:rsidR="003B58F7" w:rsidRPr="0027389F" w:rsidRDefault="00000000">
      <w:pPr>
        <w:spacing w:after="0" w:line="240" w:lineRule="auto"/>
        <w:rPr>
          <w:lang w:val="ru-RU"/>
        </w:rPr>
      </w:pPr>
      <w:r w:rsidRPr="0027389F">
        <w:rPr>
          <w:rFonts w:ascii="Courier New" w:hAnsi="Courier New"/>
          <w:color w:val="000000"/>
          <w:sz w:val="20"/>
          <w:lang w:val="ru-RU"/>
        </w:rPr>
        <w:t>}</w:t>
      </w:r>
    </w:p>
    <w:p w14:paraId="27F6A1E7" w14:textId="77777777" w:rsidR="003B58F7" w:rsidRPr="0027389F" w:rsidRDefault="00000000">
      <w:pPr>
        <w:pStyle w:val="Heading1"/>
        <w:spacing w:before="240" w:after="12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lang w:val="ru-RU"/>
        </w:rPr>
        <w:t>Контрольный пример</w:t>
      </w:r>
    </w:p>
    <w:p w14:paraId="3BADF296" w14:textId="77777777" w:rsidR="003B58F7" w:rsidRPr="0027389F" w:rsidRDefault="00000000">
      <w:pPr>
        <w:pStyle w:val="Heading2"/>
        <w:spacing w:after="8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Задача 1</w:t>
      </w:r>
    </w:p>
    <w:p w14:paraId="1B402BE7" w14:textId="77777777" w:rsidR="003B58F7" w:rsidRPr="0027389F" w:rsidRDefault="00000000">
      <w:pPr>
        <w:spacing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Введен массив из 8 элементов: {2, 7, 4, 9, 1, 6, 5, 3}. Элементы больше 5: {7, 9, 6}. Остальные элементы (меньше либо равные 5): {2, 4, 1, 5, 3}. Программа сохраняет порядок следования и размещает первую группу в начале: {7, 9, 6, 2, 4, 1, 5, 3}.</w:t>
      </w:r>
    </w:p>
    <w:p w14:paraId="07E0F45E" w14:textId="77777777" w:rsidR="003B58F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EFF287" wp14:editId="29380E05">
            <wp:extent cx="5029200" cy="1239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8_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7D82" w14:textId="77777777" w:rsidR="003B58F7" w:rsidRPr="0027389F" w:rsidRDefault="00000000">
      <w:pPr>
        <w:spacing w:after="160"/>
        <w:jc w:val="center"/>
        <w:rPr>
          <w:lang w:val="ru-RU"/>
        </w:rPr>
      </w:pPr>
      <w:r w:rsidRPr="0027389F">
        <w:rPr>
          <w:rFonts w:ascii="Times New Roman" w:hAnsi="Times New Roman"/>
          <w:color w:val="000000"/>
          <w:sz w:val="24"/>
          <w:lang w:val="ru-RU"/>
        </w:rPr>
        <w:t>Рисунок 1. Результат решения задачи 1</w:t>
      </w:r>
    </w:p>
    <w:p w14:paraId="3FDAC961" w14:textId="77777777" w:rsidR="003B58F7" w:rsidRPr="0027389F" w:rsidRDefault="00000000">
      <w:pPr>
        <w:pStyle w:val="Heading2"/>
        <w:spacing w:after="8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Задача 2</w:t>
      </w:r>
    </w:p>
    <w:p w14:paraId="476C7052" w14:textId="77777777" w:rsidR="003B58F7" w:rsidRPr="0027389F" w:rsidRDefault="00000000" w:rsidP="0027389F">
      <w:pPr>
        <w:spacing w:after="0" w:line="360" w:lineRule="auto"/>
        <w:ind w:firstLine="567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Введена квадратная матрица 3×3:</w:t>
      </w:r>
    </w:p>
    <w:p w14:paraId="261DCAB7" w14:textId="77777777" w:rsidR="003B58F7" w:rsidRPr="0027389F" w:rsidRDefault="00000000" w:rsidP="0027389F">
      <w:pPr>
        <w:spacing w:after="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Строка 0: [ 4,  2, -1]</w:t>
      </w:r>
      <w:r w:rsidRPr="0027389F">
        <w:rPr>
          <w:rFonts w:ascii="Times New Roman" w:hAnsi="Times New Roman"/>
          <w:color w:val="000000"/>
          <w:sz w:val="28"/>
          <w:lang w:val="ru-RU"/>
        </w:rPr>
        <w:br/>
        <w:t>Строка 1: [ 1, -5,  3]</w:t>
      </w:r>
      <w:r w:rsidRPr="0027389F">
        <w:rPr>
          <w:rFonts w:ascii="Times New Roman" w:hAnsi="Times New Roman"/>
          <w:color w:val="000000"/>
          <w:sz w:val="28"/>
          <w:lang w:val="ru-RU"/>
        </w:rPr>
        <w:br/>
        <w:t>Строка 2: [ 7,  8, -2]</w:t>
      </w:r>
    </w:p>
    <w:p w14:paraId="5FF6888C" w14:textId="77777777" w:rsidR="003B58F7" w:rsidRPr="0027389F" w:rsidRDefault="00000000" w:rsidP="0027389F">
      <w:pPr>
        <w:spacing w:after="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Столбец 0: {4, 1, 7} — отрицательных элементов нет, столбец оставлен без изменений.</w:t>
      </w:r>
      <w:r w:rsidRPr="0027389F">
        <w:rPr>
          <w:rFonts w:ascii="Times New Roman" w:hAnsi="Times New Roman"/>
          <w:color w:val="000000"/>
          <w:sz w:val="28"/>
          <w:lang w:val="ru-RU"/>
        </w:rPr>
        <w:br/>
        <w:t>Столбец 1: {2, -5, 8} — содержит -5, упорядочен по убыванию алгоритмом выбора: {8, 2, -5}.</w:t>
      </w:r>
      <w:r w:rsidRPr="0027389F">
        <w:rPr>
          <w:rFonts w:ascii="Times New Roman" w:hAnsi="Times New Roman"/>
          <w:color w:val="000000"/>
          <w:sz w:val="28"/>
          <w:lang w:val="ru-RU"/>
        </w:rPr>
        <w:br/>
        <w:t>Столбец 2: {-1, 3, -2} — содержит отрицательные, упорядочен по убыванию алгоритмом выбора: {3, -1, -2}.</w:t>
      </w:r>
    </w:p>
    <w:p w14:paraId="0FE15A4C" w14:textId="6181A056" w:rsidR="003B58F7" w:rsidRDefault="008F631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462D033" wp14:editId="0B1FE42F">
            <wp:extent cx="5335270" cy="2154555"/>
            <wp:effectExtent l="0" t="0" r="0" b="0"/>
            <wp:docPr id="169683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DD9D" w14:textId="77777777" w:rsidR="003B58F7" w:rsidRPr="0027389F" w:rsidRDefault="00000000">
      <w:pPr>
        <w:spacing w:after="160"/>
        <w:jc w:val="center"/>
        <w:rPr>
          <w:lang w:val="ru-RU"/>
        </w:rPr>
      </w:pPr>
      <w:r w:rsidRPr="0027389F">
        <w:rPr>
          <w:rFonts w:ascii="Times New Roman" w:hAnsi="Times New Roman"/>
          <w:color w:val="000000"/>
          <w:sz w:val="24"/>
          <w:lang w:val="ru-RU"/>
        </w:rPr>
        <w:t>Рисунок 2. Результат сортировки столбцов матрицы выбором (задача 2)</w:t>
      </w:r>
    </w:p>
    <w:p w14:paraId="06AFBF3C" w14:textId="77777777" w:rsidR="003B58F7" w:rsidRPr="0027389F" w:rsidRDefault="00000000">
      <w:pPr>
        <w:pStyle w:val="Heading1"/>
        <w:spacing w:before="240" w:after="12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lang w:val="ru-RU"/>
        </w:rPr>
        <w:t>Выводы по работе</w:t>
      </w:r>
    </w:p>
    <w:p w14:paraId="1F480331" w14:textId="77777777" w:rsidR="003B58F7" w:rsidRPr="0027389F" w:rsidRDefault="00000000">
      <w:pPr>
        <w:spacing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В ходе лабораторной работы были изучены базовые алгоритмы линейного поиска и сортировки выбором.</w:t>
      </w:r>
    </w:p>
    <w:p w14:paraId="28AF3097" w14:textId="77777777" w:rsidR="003B58F7" w:rsidRPr="0027389F" w:rsidRDefault="00000000">
      <w:pPr>
        <w:spacing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В задаче 1 выполнен алгоритм разделения массива по предикату больше 5 с сохранением порядка элементов. В задаче 2 линейный поиск применен для проверки каждого столбца на наличие отрицательных значений. Для столбцов с отрицательными элементами реализована сортировка выбором по убыванию с поиском максимума в неотсортированной части и обменом значений.</w:t>
      </w:r>
    </w:p>
    <w:p w14:paraId="63E7D6C3" w14:textId="77777777" w:rsidR="003B58F7" w:rsidRPr="0027389F" w:rsidRDefault="00000000">
      <w:pPr>
        <w:pStyle w:val="Heading1"/>
        <w:spacing w:before="240" w:after="120" w:line="360" w:lineRule="auto"/>
        <w:rPr>
          <w:lang w:val="ru-RU"/>
        </w:rPr>
      </w:pPr>
      <w:r w:rsidRPr="0027389F">
        <w:rPr>
          <w:rFonts w:ascii="Times New Roman" w:hAnsi="Times New Roman"/>
          <w:color w:val="000000"/>
          <w:lang w:val="ru-RU"/>
        </w:rPr>
        <w:t>Ответы на контрольные вопросы</w:t>
      </w:r>
    </w:p>
    <w:p w14:paraId="5026E2BC" w14:textId="77777777" w:rsidR="003B58F7" w:rsidRPr="0027389F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b/>
          <w:color w:val="000000"/>
          <w:sz w:val="28"/>
          <w:lang w:val="ru-RU"/>
        </w:rPr>
        <w:t>1. Суть сортировки выбором?</w:t>
      </w:r>
    </w:p>
    <w:p w14:paraId="7ED535B6" w14:textId="77777777" w:rsidR="003B58F7" w:rsidRPr="0027389F" w:rsidRDefault="00000000">
      <w:pPr>
        <w:spacing w:after="12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На каждом шаге в неотсортированной части массива находится экстремальный элемент и меняется местами с первым элементом этой части.</w:t>
      </w:r>
    </w:p>
    <w:p w14:paraId="547A8B24" w14:textId="77777777" w:rsidR="003B58F7" w:rsidRPr="0027389F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b/>
          <w:color w:val="000000"/>
          <w:sz w:val="28"/>
          <w:lang w:val="ru-RU"/>
        </w:rPr>
        <w:t>2. Суть работы линейного поиска в массивах?</w:t>
      </w:r>
    </w:p>
    <w:p w14:paraId="7C38C003" w14:textId="77777777" w:rsidR="003B58F7" w:rsidRPr="0027389F" w:rsidRDefault="00000000">
      <w:pPr>
        <w:spacing w:after="12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Последовательный просмотр всех элементов массива от начала до конца и сравнение каждого с условием поиска.</w:t>
      </w:r>
    </w:p>
    <w:p w14:paraId="282B2E6C" w14:textId="77777777" w:rsidR="003B58F7" w:rsidRPr="0027389F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b/>
          <w:color w:val="000000"/>
          <w:sz w:val="28"/>
          <w:lang w:val="ru-RU"/>
        </w:rPr>
        <w:t>3. Виды сортировок массива?</w:t>
      </w:r>
    </w:p>
    <w:p w14:paraId="1BA0BE7A" w14:textId="77777777" w:rsidR="003B58F7" w:rsidRPr="0027389F" w:rsidRDefault="00000000">
      <w:pPr>
        <w:spacing w:after="12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>Сортировка выбором, вставками, пузырьком, быстрая сортировка, сортировка слиянием, пирамидальная сортировка.</w:t>
      </w:r>
    </w:p>
    <w:p w14:paraId="00B80E9D" w14:textId="77777777" w:rsidR="003B58F7" w:rsidRPr="0027389F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b/>
          <w:color w:val="000000"/>
          <w:sz w:val="28"/>
          <w:lang w:val="ru-RU"/>
        </w:rPr>
        <w:lastRenderedPageBreak/>
        <w:t>4. Эффективность сортировки выбором?</w:t>
      </w:r>
    </w:p>
    <w:p w14:paraId="30154AAB" w14:textId="77777777" w:rsidR="003B58F7" w:rsidRPr="0027389F" w:rsidRDefault="00000000">
      <w:pPr>
        <w:spacing w:after="12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color w:val="000000"/>
          <w:sz w:val="28"/>
          <w:lang w:val="ru-RU"/>
        </w:rPr>
        <w:t xml:space="preserve">Сложность </w:t>
      </w:r>
      <w:r>
        <w:rPr>
          <w:rFonts w:ascii="Times New Roman" w:hAnsi="Times New Roman"/>
          <w:color w:val="000000"/>
          <w:sz w:val="28"/>
        </w:rPr>
        <w:t>O</w:t>
      </w:r>
      <w:r w:rsidRPr="0027389F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27389F">
        <w:rPr>
          <w:rFonts w:ascii="Times New Roman" w:hAnsi="Times New Roman"/>
          <w:color w:val="000000"/>
          <w:sz w:val="28"/>
          <w:lang w:val="ru-RU"/>
        </w:rPr>
        <w:t xml:space="preserve">²) во всех случаях, так как алгоритм всегда выполняет поиск экстремума по всей неотсортированной части. Число обменов минимально и не превышает </w:t>
      </w:r>
      <w:r>
        <w:rPr>
          <w:rFonts w:ascii="Times New Roman" w:hAnsi="Times New Roman"/>
          <w:color w:val="000000"/>
          <w:sz w:val="28"/>
        </w:rPr>
        <w:t>n</w:t>
      </w:r>
      <w:r w:rsidRPr="0027389F">
        <w:rPr>
          <w:rFonts w:ascii="Times New Roman" w:hAnsi="Times New Roman"/>
          <w:color w:val="000000"/>
          <w:sz w:val="28"/>
          <w:lang w:val="ru-RU"/>
        </w:rPr>
        <w:t>.</w:t>
      </w:r>
    </w:p>
    <w:p w14:paraId="3BDE4D5A" w14:textId="77777777" w:rsidR="003B58F7" w:rsidRPr="0027389F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27389F">
        <w:rPr>
          <w:rFonts w:ascii="Times New Roman" w:hAnsi="Times New Roman"/>
          <w:b/>
          <w:color w:val="000000"/>
          <w:sz w:val="28"/>
          <w:lang w:val="ru-RU"/>
        </w:rPr>
        <w:t>5. Эффективность работы линейного поиска?</w:t>
      </w:r>
    </w:p>
    <w:p w14:paraId="5A4A42C2" w14:textId="77777777" w:rsidR="003B58F7" w:rsidRDefault="00000000">
      <w:pPr>
        <w:spacing w:after="120" w:line="360" w:lineRule="auto"/>
        <w:ind w:firstLine="567"/>
        <w:jc w:val="both"/>
      </w:pPr>
      <w:r w:rsidRPr="0027389F">
        <w:rPr>
          <w:rFonts w:ascii="Times New Roman" w:hAnsi="Times New Roman"/>
          <w:color w:val="000000"/>
          <w:sz w:val="28"/>
          <w:lang w:val="ru-RU"/>
        </w:rPr>
        <w:t xml:space="preserve">Сложность </w:t>
      </w:r>
      <w:r>
        <w:rPr>
          <w:rFonts w:ascii="Times New Roman" w:hAnsi="Times New Roman"/>
          <w:color w:val="000000"/>
          <w:sz w:val="28"/>
        </w:rPr>
        <w:t>O</w:t>
      </w:r>
      <w:r w:rsidRPr="0027389F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27389F">
        <w:rPr>
          <w:rFonts w:ascii="Times New Roman" w:hAnsi="Times New Roman"/>
          <w:color w:val="000000"/>
          <w:sz w:val="28"/>
          <w:lang w:val="ru-RU"/>
        </w:rPr>
        <w:t xml:space="preserve">) в среднем и худшем случае, в лучшем — </w:t>
      </w:r>
      <w:r>
        <w:rPr>
          <w:rFonts w:ascii="Times New Roman" w:hAnsi="Times New Roman"/>
          <w:color w:val="000000"/>
          <w:sz w:val="28"/>
        </w:rPr>
        <w:t>O</w:t>
      </w:r>
      <w:r w:rsidRPr="0027389F">
        <w:rPr>
          <w:rFonts w:ascii="Times New Roman" w:hAnsi="Times New Roman"/>
          <w:color w:val="000000"/>
          <w:sz w:val="28"/>
          <w:lang w:val="ru-RU"/>
        </w:rPr>
        <w:t xml:space="preserve">(1). </w:t>
      </w:r>
      <w:r>
        <w:rPr>
          <w:rFonts w:ascii="Times New Roman" w:hAnsi="Times New Roman"/>
          <w:color w:val="000000"/>
          <w:sz w:val="28"/>
        </w:rPr>
        <w:t>Подходит для неотсортированных массивов.</w:t>
      </w:r>
    </w:p>
    <w:sectPr w:rsidR="003B58F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354183">
    <w:abstractNumId w:val="8"/>
  </w:num>
  <w:num w:numId="2" w16cid:durableId="412167874">
    <w:abstractNumId w:val="6"/>
  </w:num>
  <w:num w:numId="3" w16cid:durableId="399448063">
    <w:abstractNumId w:val="5"/>
  </w:num>
  <w:num w:numId="4" w16cid:durableId="1749304084">
    <w:abstractNumId w:val="4"/>
  </w:num>
  <w:num w:numId="5" w16cid:durableId="974680306">
    <w:abstractNumId w:val="7"/>
  </w:num>
  <w:num w:numId="6" w16cid:durableId="1053888199">
    <w:abstractNumId w:val="3"/>
  </w:num>
  <w:num w:numId="7" w16cid:durableId="69500314">
    <w:abstractNumId w:val="2"/>
  </w:num>
  <w:num w:numId="8" w16cid:durableId="436948706">
    <w:abstractNumId w:val="1"/>
  </w:num>
  <w:num w:numId="9" w16cid:durableId="65333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89F"/>
    <w:rsid w:val="0029639D"/>
    <w:rsid w:val="00326F90"/>
    <w:rsid w:val="003B58F7"/>
    <w:rsid w:val="007F3137"/>
    <w:rsid w:val="008F63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26E6D"/>
  <w14:defaultImageDpi w14:val="300"/>
  <w15:docId w15:val="{D32E9E8E-2C20-4B8F-B2A5-5FE8CD7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</cp:lastModifiedBy>
  <cp:revision>3</cp:revision>
  <dcterms:created xsi:type="dcterms:W3CDTF">2013-12-23T23:15:00Z</dcterms:created>
  <dcterms:modified xsi:type="dcterms:W3CDTF">2026-10-13T15:26:00Z</dcterms:modified>
  <cp:category/>
</cp:coreProperties>
</file>