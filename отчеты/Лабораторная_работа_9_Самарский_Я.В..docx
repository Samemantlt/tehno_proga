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122E" w14:textId="77777777" w:rsidR="007359DB" w:rsidRPr="00FB391F" w:rsidRDefault="00000000">
      <w:pPr>
        <w:spacing w:before="3400" w:after="0" w:line="360" w:lineRule="auto"/>
        <w:jc w:val="center"/>
        <w:rPr>
          <w:lang w:val="ru-RU"/>
        </w:rPr>
      </w:pPr>
      <w:r w:rsidRPr="00FB391F">
        <w:rPr>
          <w:rFonts w:ascii="Times New Roman" w:hAnsi="Times New Roman"/>
          <w:b/>
          <w:color w:val="000000"/>
          <w:sz w:val="28"/>
          <w:lang w:val="ru-RU"/>
        </w:rPr>
        <w:t>Отчет по лабораторной работе № 9</w:t>
      </w:r>
    </w:p>
    <w:p w14:paraId="4C68713C" w14:textId="77777777" w:rsidR="007359DB" w:rsidRPr="00FB391F" w:rsidRDefault="00000000">
      <w:pPr>
        <w:spacing w:after="0" w:line="360" w:lineRule="auto"/>
        <w:jc w:val="center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по дисциплине «Технология программирования»</w:t>
      </w:r>
    </w:p>
    <w:p w14:paraId="5DCCF4D2" w14:textId="77777777" w:rsidR="007359DB" w:rsidRPr="00FB391F" w:rsidRDefault="00000000">
      <w:pPr>
        <w:spacing w:after="0" w:line="360" w:lineRule="auto"/>
        <w:jc w:val="center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Тема: Сортировка вставками</w:t>
      </w:r>
    </w:p>
    <w:p w14:paraId="1AD8F6F4" w14:textId="77777777" w:rsidR="007359DB" w:rsidRPr="00FB391F" w:rsidRDefault="00000000">
      <w:pPr>
        <w:spacing w:after="2400" w:line="360" w:lineRule="auto"/>
        <w:jc w:val="center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Вариант 21</w:t>
      </w:r>
    </w:p>
    <w:p w14:paraId="1086C03E" w14:textId="77777777" w:rsidR="007359DB" w:rsidRPr="00FB391F" w:rsidRDefault="00000000">
      <w:pPr>
        <w:spacing w:after="0" w:line="360" w:lineRule="auto"/>
        <w:jc w:val="right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Выполнил: студент группы 403</w:t>
      </w:r>
    </w:p>
    <w:p w14:paraId="1C89B695" w14:textId="77777777" w:rsidR="007359DB" w:rsidRPr="00FB391F" w:rsidRDefault="00000000">
      <w:pPr>
        <w:spacing w:after="0" w:line="360" w:lineRule="auto"/>
        <w:jc w:val="right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Самарский Ярослав Вадимович</w:t>
      </w:r>
    </w:p>
    <w:p w14:paraId="6A2E4479" w14:textId="77777777" w:rsidR="007359DB" w:rsidRPr="00FB391F" w:rsidRDefault="00000000">
      <w:pPr>
        <w:spacing w:after="3600" w:line="360" w:lineRule="auto"/>
        <w:jc w:val="right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Проверил: ____________________</w:t>
      </w:r>
    </w:p>
    <w:p w14:paraId="0C05C7B4" w14:textId="77777777" w:rsidR="007359DB" w:rsidRPr="00FB391F" w:rsidRDefault="00000000">
      <w:pPr>
        <w:spacing w:after="0" w:line="360" w:lineRule="auto"/>
        <w:jc w:val="center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2026</w:t>
      </w:r>
    </w:p>
    <w:p w14:paraId="54CAED86" w14:textId="77777777" w:rsidR="007359DB" w:rsidRPr="00FB391F" w:rsidRDefault="00000000">
      <w:pPr>
        <w:rPr>
          <w:lang w:val="ru-RU"/>
        </w:rPr>
      </w:pPr>
      <w:r w:rsidRPr="00FB391F">
        <w:rPr>
          <w:lang w:val="ru-RU"/>
        </w:rPr>
        <w:br w:type="page"/>
      </w:r>
    </w:p>
    <w:p w14:paraId="0807232C" w14:textId="77777777" w:rsidR="007359DB" w:rsidRPr="00FB391F" w:rsidRDefault="00000000">
      <w:pPr>
        <w:pStyle w:val="Heading1"/>
        <w:spacing w:before="240" w:after="120" w:line="360" w:lineRule="auto"/>
        <w:rPr>
          <w:lang w:val="ru-RU"/>
        </w:rPr>
      </w:pPr>
      <w:r w:rsidRPr="00FB391F">
        <w:rPr>
          <w:rFonts w:ascii="Times New Roman" w:hAnsi="Times New Roman"/>
          <w:color w:val="000000"/>
          <w:lang w:val="ru-RU"/>
        </w:rPr>
        <w:lastRenderedPageBreak/>
        <w:t>Цель работы</w:t>
      </w:r>
    </w:p>
    <w:p w14:paraId="14DCFB45" w14:textId="77777777" w:rsidR="007359DB" w:rsidRPr="00FB391F" w:rsidRDefault="00000000">
      <w:pPr>
        <w:spacing w:after="0" w:line="360" w:lineRule="auto"/>
        <w:ind w:firstLine="567"/>
        <w:jc w:val="both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Изучить алгоритм сортировки вставками и научиться применять алгоритм при обработке данных в массиве.</w:t>
      </w:r>
    </w:p>
    <w:p w14:paraId="7CA046F3" w14:textId="77777777" w:rsidR="007359DB" w:rsidRPr="00FB391F" w:rsidRDefault="00000000">
      <w:pPr>
        <w:pStyle w:val="Heading1"/>
        <w:spacing w:before="240" w:after="120" w:line="360" w:lineRule="auto"/>
        <w:rPr>
          <w:lang w:val="ru-RU"/>
        </w:rPr>
      </w:pPr>
      <w:r w:rsidRPr="00FB391F">
        <w:rPr>
          <w:rFonts w:ascii="Times New Roman" w:hAnsi="Times New Roman"/>
          <w:color w:val="000000"/>
          <w:lang w:val="ru-RU"/>
        </w:rPr>
        <w:t>Формулировка задания</w:t>
      </w:r>
    </w:p>
    <w:p w14:paraId="2BCEE405" w14:textId="77777777" w:rsidR="007359DB" w:rsidRPr="00FB391F" w:rsidRDefault="00000000">
      <w:pPr>
        <w:spacing w:after="0" w:line="360" w:lineRule="auto"/>
        <w:ind w:firstLine="567"/>
        <w:jc w:val="both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Вариант 21.</w:t>
      </w:r>
    </w:p>
    <w:p w14:paraId="3B0E6484" w14:textId="77777777" w:rsidR="007359DB" w:rsidRPr="00FB391F" w:rsidRDefault="00000000">
      <w:pPr>
        <w:spacing w:after="0" w:line="360" w:lineRule="auto"/>
        <w:ind w:firstLine="567"/>
        <w:jc w:val="both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Задача 1. Сжать массив, удалив из него все элементы, модуль которых не превышает 2. Освободившиеся в конце массива элементы заполнить нулями.</w:t>
      </w:r>
    </w:p>
    <w:p w14:paraId="3232E77B" w14:textId="77777777" w:rsidR="007359DB" w:rsidRPr="00FB391F" w:rsidRDefault="00000000">
      <w:pPr>
        <w:spacing w:after="0" w:line="360" w:lineRule="auto"/>
        <w:ind w:firstLine="567"/>
        <w:jc w:val="both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Задача 2. Дана целочисленная квадратная матрица. Упорядочить по возрастанию элементы в тех строках, которые содержат только отрицательные элементы.</w:t>
      </w:r>
    </w:p>
    <w:p w14:paraId="65E7371E" w14:textId="77777777" w:rsidR="007359DB" w:rsidRPr="00FB391F" w:rsidRDefault="00000000">
      <w:pPr>
        <w:pStyle w:val="Heading1"/>
        <w:spacing w:before="240" w:after="120" w:line="360" w:lineRule="auto"/>
        <w:rPr>
          <w:lang w:val="ru-RU"/>
        </w:rPr>
      </w:pPr>
      <w:r w:rsidRPr="00FB391F">
        <w:rPr>
          <w:rFonts w:ascii="Times New Roman" w:hAnsi="Times New Roman"/>
          <w:color w:val="000000"/>
          <w:lang w:val="ru-RU"/>
        </w:rPr>
        <w:t>Код программы</w:t>
      </w:r>
    </w:p>
    <w:p w14:paraId="723A6724" w14:textId="77777777" w:rsidR="007359DB" w:rsidRPr="00FB391F" w:rsidRDefault="00000000">
      <w:pPr>
        <w:pStyle w:val="Heading2"/>
        <w:spacing w:after="80" w:line="360" w:lineRule="auto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Задача 1 (</w:t>
      </w:r>
      <w:r>
        <w:rPr>
          <w:rFonts w:ascii="Times New Roman" w:hAnsi="Times New Roman"/>
          <w:color w:val="000000"/>
          <w:sz w:val="28"/>
        </w:rPr>
        <w:t>task</w:t>
      </w:r>
      <w:r w:rsidRPr="00FB391F">
        <w:rPr>
          <w:rFonts w:ascii="Times New Roman" w:hAnsi="Times New Roman"/>
          <w:color w:val="000000"/>
          <w:sz w:val="28"/>
          <w:lang w:val="ru-RU"/>
        </w:rPr>
        <w:t>1.</w:t>
      </w:r>
      <w:r>
        <w:rPr>
          <w:rFonts w:ascii="Times New Roman" w:hAnsi="Times New Roman"/>
          <w:color w:val="000000"/>
          <w:sz w:val="28"/>
        </w:rPr>
        <w:t>cpp</w:t>
      </w:r>
      <w:r w:rsidRPr="00FB391F">
        <w:rPr>
          <w:rFonts w:ascii="Times New Roman" w:hAnsi="Times New Roman"/>
          <w:color w:val="000000"/>
          <w:sz w:val="28"/>
          <w:lang w:val="ru-RU"/>
        </w:rPr>
        <w:t>)</w:t>
      </w:r>
    </w:p>
    <w:p w14:paraId="4593C9D6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51B2F706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&lt;cmath&gt;</w:t>
      </w:r>
    </w:p>
    <w:p w14:paraId="59BB8AAD" w14:textId="77777777" w:rsidR="007359DB" w:rsidRDefault="007359DB">
      <w:pPr>
        <w:spacing w:after="0" w:line="240" w:lineRule="auto"/>
      </w:pPr>
    </w:p>
    <w:p w14:paraId="0AC40576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1D1247F3" w14:textId="77777777" w:rsidR="007359DB" w:rsidRDefault="007359DB">
      <w:pPr>
        <w:spacing w:after="0" w:line="240" w:lineRule="auto"/>
      </w:pPr>
    </w:p>
    <w:p w14:paraId="615F0513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155294E7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1C272415" w14:textId="77777777" w:rsidR="007359DB" w:rsidRDefault="007359DB">
      <w:pPr>
        <w:spacing w:after="0" w:line="240" w:lineRule="auto"/>
      </w:pPr>
    </w:p>
    <w:p w14:paraId="249FFC04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n;</w:t>
      </w:r>
    </w:p>
    <w:p w14:paraId="2893FCBF" w14:textId="77777777" w:rsidR="007359DB" w:rsidRPr="00FB391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cout</w:t>
      </w:r>
      <w:r w:rsidRPr="00FB391F">
        <w:rPr>
          <w:rFonts w:ascii="Courier New" w:hAnsi="Courier New"/>
          <w:color w:val="000000"/>
          <w:sz w:val="20"/>
          <w:lang w:val="ru-RU"/>
        </w:rPr>
        <w:t xml:space="preserve"> &lt;&lt; "Размер массива: ";</w:t>
      </w:r>
    </w:p>
    <w:p w14:paraId="5053F650" w14:textId="77777777" w:rsidR="007359DB" w:rsidRPr="00FB391F" w:rsidRDefault="00000000">
      <w:pPr>
        <w:spacing w:after="0" w:line="240" w:lineRule="auto"/>
        <w:rPr>
          <w:lang w:val="ru-RU"/>
        </w:rPr>
      </w:pPr>
      <w:r w:rsidRPr="00FB391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</w:t>
      </w:r>
      <w:r w:rsidRPr="00FB391F">
        <w:rPr>
          <w:rFonts w:ascii="Courier New" w:hAnsi="Courier New"/>
          <w:color w:val="000000"/>
          <w:sz w:val="20"/>
          <w:lang w:val="ru-RU"/>
        </w:rPr>
        <w:t xml:space="preserve"> &gt;&gt; </w:t>
      </w:r>
      <w:r>
        <w:rPr>
          <w:rFonts w:ascii="Courier New" w:hAnsi="Courier New"/>
          <w:color w:val="000000"/>
          <w:sz w:val="20"/>
        </w:rPr>
        <w:t>n</w:t>
      </w:r>
      <w:r w:rsidRPr="00FB391F">
        <w:rPr>
          <w:rFonts w:ascii="Courier New" w:hAnsi="Courier New"/>
          <w:color w:val="000000"/>
          <w:sz w:val="20"/>
          <w:lang w:val="ru-RU"/>
        </w:rPr>
        <w:t>;</w:t>
      </w:r>
    </w:p>
    <w:p w14:paraId="401D4D7A" w14:textId="77777777" w:rsidR="007359DB" w:rsidRPr="00FB391F" w:rsidRDefault="007359DB">
      <w:pPr>
        <w:spacing w:after="0" w:line="240" w:lineRule="auto"/>
        <w:rPr>
          <w:lang w:val="ru-RU"/>
        </w:rPr>
      </w:pPr>
    </w:p>
    <w:p w14:paraId="3F32292C" w14:textId="77777777" w:rsidR="007359DB" w:rsidRDefault="00000000">
      <w:pPr>
        <w:spacing w:after="0" w:line="240" w:lineRule="auto"/>
      </w:pPr>
      <w:r w:rsidRPr="00FB391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 *arr = new int[n];</w:t>
      </w:r>
    </w:p>
    <w:p w14:paraId="02624D63" w14:textId="77777777" w:rsidR="007359DB" w:rsidRPr="00FB391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cout</w:t>
      </w:r>
      <w:r w:rsidRPr="00FB391F">
        <w:rPr>
          <w:rFonts w:ascii="Courier New" w:hAnsi="Courier New"/>
          <w:color w:val="000000"/>
          <w:sz w:val="20"/>
          <w:lang w:val="ru-RU"/>
        </w:rPr>
        <w:t xml:space="preserve"> &lt;&lt; "Введите элементы массива:\</w:t>
      </w:r>
      <w:r>
        <w:rPr>
          <w:rFonts w:ascii="Courier New" w:hAnsi="Courier New"/>
          <w:color w:val="000000"/>
          <w:sz w:val="20"/>
        </w:rPr>
        <w:t>n</w:t>
      </w:r>
      <w:r w:rsidRPr="00FB391F">
        <w:rPr>
          <w:rFonts w:ascii="Courier New" w:hAnsi="Courier New"/>
          <w:color w:val="000000"/>
          <w:sz w:val="20"/>
          <w:lang w:val="ru-RU"/>
        </w:rPr>
        <w:t>";</w:t>
      </w:r>
    </w:p>
    <w:p w14:paraId="103F7E9F" w14:textId="77777777" w:rsidR="007359DB" w:rsidRDefault="00000000">
      <w:pPr>
        <w:spacing w:after="0" w:line="240" w:lineRule="auto"/>
      </w:pPr>
      <w:r w:rsidRPr="00FB391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for (int i = 0; i &lt; n; i++)</w:t>
      </w:r>
    </w:p>
    <w:p w14:paraId="6EE96151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cin &gt;&gt; arr[i];</w:t>
      </w:r>
    </w:p>
    <w:p w14:paraId="0A47632E" w14:textId="77777777" w:rsidR="007359DB" w:rsidRDefault="007359DB">
      <w:pPr>
        <w:spacing w:after="0" w:line="240" w:lineRule="auto"/>
      </w:pPr>
    </w:p>
    <w:p w14:paraId="6FB48DD6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k = 0;</w:t>
      </w:r>
    </w:p>
    <w:p w14:paraId="7CB2386F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5C2BF787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(abs(arr[i]) &gt; 2)</w:t>
      </w:r>
    </w:p>
    <w:p w14:paraId="1DC3E3F7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arr[k++] = arr[i];</w:t>
      </w:r>
    </w:p>
    <w:p w14:paraId="7F0D401C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3A617A04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k; i &lt; n; i++)</w:t>
      </w:r>
    </w:p>
    <w:p w14:paraId="4892D16E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arr[i] = 0;</w:t>
      </w:r>
    </w:p>
    <w:p w14:paraId="43794AF8" w14:textId="77777777" w:rsidR="007359DB" w:rsidRDefault="007359DB">
      <w:pPr>
        <w:spacing w:after="0" w:line="240" w:lineRule="auto"/>
      </w:pPr>
    </w:p>
    <w:p w14:paraId="1F3DD60D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"Сжатый массив:\n";</w:t>
      </w:r>
    </w:p>
    <w:p w14:paraId="22496EEA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7630D7B4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arr[i] &lt;&lt; " ";</w:t>
      </w:r>
    </w:p>
    <w:p w14:paraId="4AD00648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endl;</w:t>
      </w:r>
    </w:p>
    <w:p w14:paraId="298DD598" w14:textId="77777777" w:rsidR="007359DB" w:rsidRDefault="007359DB">
      <w:pPr>
        <w:spacing w:after="0" w:line="240" w:lineRule="auto"/>
      </w:pPr>
    </w:p>
    <w:p w14:paraId="4147EF1A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arr;</w:t>
      </w:r>
    </w:p>
    <w:p w14:paraId="7FAC8BD6" w14:textId="77777777" w:rsidR="007359DB" w:rsidRDefault="007359DB">
      <w:pPr>
        <w:spacing w:after="0" w:line="240" w:lineRule="auto"/>
      </w:pPr>
    </w:p>
    <w:p w14:paraId="197D9751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0222BA99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095D2D97" w14:textId="77777777" w:rsidR="007359DB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Задача 2 (task2.cpp)</w:t>
      </w:r>
    </w:p>
    <w:p w14:paraId="56AAC190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6FD09BA0" w14:textId="77777777" w:rsidR="007359DB" w:rsidRDefault="007359DB">
      <w:pPr>
        <w:spacing w:after="0" w:line="240" w:lineRule="auto"/>
      </w:pPr>
    </w:p>
    <w:p w14:paraId="30EF3061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631FB867" w14:textId="77777777" w:rsidR="007359DB" w:rsidRDefault="007359DB">
      <w:pPr>
        <w:spacing w:after="0" w:line="240" w:lineRule="auto"/>
      </w:pPr>
    </w:p>
    <w:p w14:paraId="52F225FA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2EA7CA81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761072CE" w14:textId="77777777" w:rsidR="007359DB" w:rsidRDefault="007359DB">
      <w:pPr>
        <w:spacing w:after="0" w:line="240" w:lineRule="auto"/>
      </w:pPr>
    </w:p>
    <w:p w14:paraId="70112EA9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n;</w:t>
      </w:r>
    </w:p>
    <w:p w14:paraId="5E3803E7" w14:textId="77777777" w:rsidR="007359DB" w:rsidRPr="00FB391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cout</w:t>
      </w:r>
      <w:r w:rsidRPr="00FB391F">
        <w:rPr>
          <w:rFonts w:ascii="Courier New" w:hAnsi="Courier New"/>
          <w:color w:val="000000"/>
          <w:sz w:val="20"/>
          <w:lang w:val="ru-RU"/>
        </w:rPr>
        <w:t xml:space="preserve"> &lt;&lt; "Размер квадратной матрицы: ";</w:t>
      </w:r>
    </w:p>
    <w:p w14:paraId="25FA8E29" w14:textId="77777777" w:rsidR="007359DB" w:rsidRPr="00FB391F" w:rsidRDefault="00000000">
      <w:pPr>
        <w:spacing w:after="0" w:line="240" w:lineRule="auto"/>
        <w:rPr>
          <w:lang w:val="ru-RU"/>
        </w:rPr>
      </w:pPr>
      <w:r w:rsidRPr="00FB391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</w:t>
      </w:r>
      <w:r w:rsidRPr="00FB391F">
        <w:rPr>
          <w:rFonts w:ascii="Courier New" w:hAnsi="Courier New"/>
          <w:color w:val="000000"/>
          <w:sz w:val="20"/>
          <w:lang w:val="ru-RU"/>
        </w:rPr>
        <w:t xml:space="preserve"> &gt;&gt; </w:t>
      </w:r>
      <w:r>
        <w:rPr>
          <w:rFonts w:ascii="Courier New" w:hAnsi="Courier New"/>
          <w:color w:val="000000"/>
          <w:sz w:val="20"/>
        </w:rPr>
        <w:t>n</w:t>
      </w:r>
      <w:r w:rsidRPr="00FB391F">
        <w:rPr>
          <w:rFonts w:ascii="Courier New" w:hAnsi="Courier New"/>
          <w:color w:val="000000"/>
          <w:sz w:val="20"/>
          <w:lang w:val="ru-RU"/>
        </w:rPr>
        <w:t>;</w:t>
      </w:r>
    </w:p>
    <w:p w14:paraId="182C7B30" w14:textId="77777777" w:rsidR="007359DB" w:rsidRPr="00FB391F" w:rsidRDefault="007359DB">
      <w:pPr>
        <w:spacing w:after="0" w:line="240" w:lineRule="auto"/>
        <w:rPr>
          <w:lang w:val="ru-RU"/>
        </w:rPr>
      </w:pPr>
    </w:p>
    <w:p w14:paraId="7D7E8E11" w14:textId="77777777" w:rsidR="007359DB" w:rsidRDefault="00000000">
      <w:pPr>
        <w:spacing w:after="0" w:line="240" w:lineRule="auto"/>
      </w:pPr>
      <w:r w:rsidRPr="00FB391F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 **a = new int*[n];</w:t>
      </w:r>
    </w:p>
    <w:p w14:paraId="7B1D13C4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258C2E21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a[i] = new int[n];</w:t>
      </w:r>
    </w:p>
    <w:p w14:paraId="0DD27F6F" w14:textId="77777777" w:rsidR="007359DB" w:rsidRDefault="007359DB">
      <w:pPr>
        <w:spacing w:after="0" w:line="240" w:lineRule="auto"/>
      </w:pPr>
    </w:p>
    <w:p w14:paraId="5F6F77D3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"Введите элементы матрицы:\n";</w:t>
      </w:r>
    </w:p>
    <w:p w14:paraId="5254C3D3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18E95E41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</w:t>
      </w:r>
    </w:p>
    <w:p w14:paraId="4BD1ACF8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cin &gt;&gt; a[i][j];</w:t>
      </w:r>
    </w:p>
    <w:p w14:paraId="45E57944" w14:textId="77777777" w:rsidR="007359DB" w:rsidRDefault="007359DB">
      <w:pPr>
        <w:spacing w:after="0" w:line="240" w:lineRule="auto"/>
      </w:pPr>
    </w:p>
    <w:p w14:paraId="0F69F102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6E4FA241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bool only_neg = true;</w:t>
      </w:r>
    </w:p>
    <w:p w14:paraId="0010913A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 {</w:t>
      </w:r>
    </w:p>
    <w:p w14:paraId="16A00A0E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if (a[i][j] &gt;= 0) {</w:t>
      </w:r>
    </w:p>
    <w:p w14:paraId="14AE8678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only_neg = false;</w:t>
      </w:r>
    </w:p>
    <w:p w14:paraId="06696064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break;</w:t>
      </w:r>
    </w:p>
    <w:p w14:paraId="13A37F7E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</w:t>
      </w:r>
    </w:p>
    <w:p w14:paraId="025EB7AC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06B8F9EE" w14:textId="77777777" w:rsidR="007359DB" w:rsidRDefault="007359DB">
      <w:pPr>
        <w:spacing w:after="0" w:line="240" w:lineRule="auto"/>
      </w:pPr>
    </w:p>
    <w:p w14:paraId="0158C27A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(only_neg) {</w:t>
      </w:r>
    </w:p>
    <w:p w14:paraId="45297E46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for (int k = 1; k &lt; n; k++) {</w:t>
      </w:r>
    </w:p>
    <w:p w14:paraId="63DE1227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int buf = a[i][k];</w:t>
      </w:r>
    </w:p>
    <w:p w14:paraId="596B3C75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int j = k - 1;</w:t>
      </w:r>
    </w:p>
    <w:p w14:paraId="01FB29A0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while (j &gt;= 0 &amp;&amp; a[i][j] &gt; buf) {</w:t>
      </w:r>
    </w:p>
    <w:p w14:paraId="1B789FCA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    a[i][j + 1] = a[i][j];</w:t>
      </w:r>
    </w:p>
    <w:p w14:paraId="7D96D8DB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    j--;</w:t>
      </w:r>
    </w:p>
    <w:p w14:paraId="1F0A3D8D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}</w:t>
      </w:r>
    </w:p>
    <w:p w14:paraId="66E80497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a[i][j + 1] = buf;</w:t>
      </w:r>
    </w:p>
    <w:p w14:paraId="6E0501CC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</w:t>
      </w:r>
    </w:p>
    <w:p w14:paraId="5122F35B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44DEDAD3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347DB8A7" w14:textId="77777777" w:rsidR="007359DB" w:rsidRDefault="007359DB">
      <w:pPr>
        <w:spacing w:after="0" w:line="240" w:lineRule="auto"/>
      </w:pPr>
    </w:p>
    <w:p w14:paraId="5621BD00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"Преобразованная матрица:\n";</w:t>
      </w:r>
    </w:p>
    <w:p w14:paraId="675C9D23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67053662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</w:t>
      </w:r>
    </w:p>
    <w:p w14:paraId="4E04324E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cout &lt;&lt; a[i][j] &lt;&lt; "\t";</w:t>
      </w:r>
    </w:p>
    <w:p w14:paraId="120AB8F9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endl;</w:t>
      </w:r>
    </w:p>
    <w:p w14:paraId="4066EBBE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476EB635" w14:textId="77777777" w:rsidR="007359DB" w:rsidRDefault="007359DB">
      <w:pPr>
        <w:spacing w:after="0" w:line="240" w:lineRule="auto"/>
      </w:pPr>
    </w:p>
    <w:p w14:paraId="7D50F574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25E55A0E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delete[] a[i];</w:t>
      </w:r>
    </w:p>
    <w:p w14:paraId="6ABC88C0" w14:textId="77777777" w:rsidR="007359DB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a;</w:t>
      </w:r>
    </w:p>
    <w:p w14:paraId="5DD71A65" w14:textId="77777777" w:rsidR="007359DB" w:rsidRDefault="007359DB">
      <w:pPr>
        <w:spacing w:after="0" w:line="240" w:lineRule="auto"/>
      </w:pPr>
    </w:p>
    <w:p w14:paraId="201C7D12" w14:textId="77777777" w:rsidR="007359DB" w:rsidRPr="00FB391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return</w:t>
      </w:r>
      <w:r w:rsidRPr="00FB391F">
        <w:rPr>
          <w:rFonts w:ascii="Courier New" w:hAnsi="Courier New"/>
          <w:color w:val="000000"/>
          <w:sz w:val="20"/>
          <w:lang w:val="ru-RU"/>
        </w:rPr>
        <w:t xml:space="preserve"> 0;</w:t>
      </w:r>
    </w:p>
    <w:p w14:paraId="7FF6CFFC" w14:textId="77777777" w:rsidR="007359DB" w:rsidRPr="00FB391F" w:rsidRDefault="00000000">
      <w:pPr>
        <w:spacing w:after="0" w:line="240" w:lineRule="auto"/>
        <w:rPr>
          <w:lang w:val="ru-RU"/>
        </w:rPr>
      </w:pPr>
      <w:r w:rsidRPr="00FB391F">
        <w:rPr>
          <w:rFonts w:ascii="Courier New" w:hAnsi="Courier New"/>
          <w:color w:val="000000"/>
          <w:sz w:val="20"/>
          <w:lang w:val="ru-RU"/>
        </w:rPr>
        <w:t>}</w:t>
      </w:r>
    </w:p>
    <w:p w14:paraId="3A95FC72" w14:textId="77777777" w:rsidR="007359DB" w:rsidRPr="00FB391F" w:rsidRDefault="00000000">
      <w:pPr>
        <w:pStyle w:val="Heading1"/>
        <w:spacing w:before="240" w:after="120" w:line="360" w:lineRule="auto"/>
        <w:rPr>
          <w:lang w:val="ru-RU"/>
        </w:rPr>
      </w:pPr>
      <w:r w:rsidRPr="00FB391F">
        <w:rPr>
          <w:rFonts w:ascii="Times New Roman" w:hAnsi="Times New Roman"/>
          <w:color w:val="000000"/>
          <w:lang w:val="ru-RU"/>
        </w:rPr>
        <w:lastRenderedPageBreak/>
        <w:t>Контрольный пример</w:t>
      </w:r>
    </w:p>
    <w:p w14:paraId="27026BAB" w14:textId="77777777" w:rsidR="007359DB" w:rsidRPr="00FB391F" w:rsidRDefault="00000000">
      <w:pPr>
        <w:pStyle w:val="Heading2"/>
        <w:spacing w:after="80" w:line="360" w:lineRule="auto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Задача 1</w:t>
      </w:r>
    </w:p>
    <w:p w14:paraId="22E95930" w14:textId="77777777" w:rsidR="007359DB" w:rsidRPr="00FB391F" w:rsidRDefault="00000000">
      <w:pPr>
        <w:spacing w:after="0" w:line="360" w:lineRule="auto"/>
        <w:ind w:firstLine="567"/>
        <w:jc w:val="both"/>
        <w:rPr>
          <w:lang w:val="ru-RU"/>
        </w:rPr>
      </w:pPr>
      <w:r w:rsidRPr="00FB391F">
        <w:rPr>
          <w:rFonts w:ascii="Times New Roman" w:hAnsi="Times New Roman"/>
          <w:color w:val="000000"/>
          <w:sz w:val="28"/>
          <w:lang w:val="ru-RU"/>
        </w:rPr>
        <w:t>Введен массив из 8 элементов: {5, 1, -4, 2, -1, 7, -3, 0}. Элементы, модуль которых превышает 2: 5, -4, 7, -3 (всего 4 элемента). Они перемещены в начало массива. Оставшиеся 4 позиции в конце заполнены нулями: {5, -4, 7, -3, 0, 0, 0, 0}.</w:t>
      </w:r>
    </w:p>
    <w:p w14:paraId="6D0F46A6" w14:textId="77777777" w:rsidR="007359D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2D10C1" wp14:editId="5CE8AAA2">
            <wp:extent cx="5029200" cy="1239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9_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41B1" w14:textId="77777777" w:rsidR="007359DB" w:rsidRPr="00FB391F" w:rsidRDefault="00000000">
      <w:pPr>
        <w:spacing w:after="160"/>
        <w:jc w:val="center"/>
        <w:rPr>
          <w:lang w:val="ru-RU"/>
        </w:rPr>
      </w:pPr>
      <w:r w:rsidRPr="00FB391F">
        <w:rPr>
          <w:rFonts w:ascii="Times New Roman" w:hAnsi="Times New Roman"/>
          <w:color w:val="000000"/>
          <w:sz w:val="24"/>
          <w:lang w:val="ru-RU"/>
        </w:rPr>
        <w:t>Рисунок 1. Результат сжатия массива (задача 1)</w:t>
      </w:r>
    </w:p>
    <w:p w14:paraId="36E31904" w14:textId="77777777" w:rsidR="007359DB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Задача 2</w:t>
      </w:r>
    </w:p>
    <w:p w14:paraId="41436FB7" w14:textId="77777777" w:rsidR="007359DB" w:rsidRDefault="00000000">
      <w:pPr>
        <w:spacing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Введена квадратная матрица 3×3:</w:t>
      </w:r>
    </w:p>
    <w:p w14:paraId="5321A156" w14:textId="77777777" w:rsidR="007359DB" w:rsidRDefault="00000000">
      <w:pPr>
        <w:spacing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Строка 0: [-3, -1, -5] — содержит только отрицательные числа, упорядочена по возрастанию алгоритмом вставок: [-5, -3, -1].</w:t>
      </w:r>
      <w:r>
        <w:rPr>
          <w:rFonts w:ascii="Times New Roman" w:hAnsi="Times New Roman"/>
          <w:color w:val="000000"/>
          <w:sz w:val="28"/>
        </w:rPr>
        <w:br/>
        <w:t>Строка 1: [ 2, -4,  6] — содержит положительные числа, оставлена без изменений: [2, -4, 6].</w:t>
      </w:r>
      <w:r>
        <w:rPr>
          <w:rFonts w:ascii="Times New Roman" w:hAnsi="Times New Roman"/>
          <w:color w:val="000000"/>
          <w:sz w:val="28"/>
        </w:rPr>
        <w:br/>
        <w:t>Строка 2: [-8, -2, -4] — содержит только отрицательные числа, упорядочена по возрастанию алгоритмом вставок: [-8, -4, -2].</w:t>
      </w:r>
    </w:p>
    <w:p w14:paraId="4C37429F" w14:textId="35FC1106" w:rsidR="007359DB" w:rsidRDefault="00FB391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E18D00" wp14:editId="75E38F44">
            <wp:extent cx="5335270" cy="2154555"/>
            <wp:effectExtent l="0" t="0" r="0" b="0"/>
            <wp:docPr id="187932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BA8E" w14:textId="77777777" w:rsidR="007359DB" w:rsidRDefault="00000000">
      <w:pPr>
        <w:spacing w:after="160"/>
        <w:jc w:val="center"/>
      </w:pPr>
      <w:r>
        <w:rPr>
          <w:rFonts w:ascii="Times New Roman" w:hAnsi="Times New Roman"/>
          <w:color w:val="000000"/>
          <w:sz w:val="24"/>
        </w:rPr>
        <w:t>Рисунок 2. Результат сортировки строк матрицы вставками (задача 2)</w:t>
      </w:r>
    </w:p>
    <w:p w14:paraId="4D18CFE6" w14:textId="77777777" w:rsidR="007359DB" w:rsidRDefault="00000000">
      <w:pPr>
        <w:pStyle w:val="Heading1"/>
        <w:spacing w:before="240" w:after="120" w:line="360" w:lineRule="auto"/>
      </w:pPr>
      <w:r>
        <w:rPr>
          <w:rFonts w:ascii="Times New Roman" w:hAnsi="Times New Roman"/>
          <w:color w:val="000000"/>
        </w:rPr>
        <w:lastRenderedPageBreak/>
        <w:t>Выводы по работе</w:t>
      </w:r>
    </w:p>
    <w:p w14:paraId="4BEC7D33" w14:textId="77777777" w:rsidR="007359DB" w:rsidRDefault="00000000">
      <w:pPr>
        <w:spacing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 лабораторной работе изучен алгоритм сортировки вставками и его применение для обработки массивов и матриц.</w:t>
      </w:r>
    </w:p>
    <w:p w14:paraId="4A8BF4C7" w14:textId="77777777" w:rsidR="007359DB" w:rsidRDefault="00000000">
      <w:pPr>
        <w:spacing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 задаче 1 реализован линейный алгоритм сжатия массива на месте, перемещающий элементы с модулем больше 2 в начало и заполняющий остаток массива нулями за один проход O(n). В задаче 2 реализован предварительный анализ строк матрицы на наличие только отрицательных элементов и последующая сортировка подходящих строк методом вставок по возрастанию. Алгоритм вставок показал высокую скорость и простоту при сортировке небольших массивов.</w:t>
      </w:r>
    </w:p>
    <w:p w14:paraId="763A5BAB" w14:textId="77777777" w:rsidR="007359DB" w:rsidRDefault="00000000">
      <w:pPr>
        <w:pStyle w:val="Heading1"/>
        <w:spacing w:before="240" w:after="120" w:line="360" w:lineRule="auto"/>
      </w:pPr>
      <w:r>
        <w:rPr>
          <w:rFonts w:ascii="Times New Roman" w:hAnsi="Times New Roman"/>
          <w:color w:val="000000"/>
        </w:rPr>
        <w:t>Ответы на контрольные вопросы</w:t>
      </w:r>
    </w:p>
    <w:p w14:paraId="37DBA61C" w14:textId="77777777" w:rsidR="007359DB" w:rsidRDefault="00000000"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1. Суть сортировки вставками?</w:t>
      </w:r>
    </w:p>
    <w:p w14:paraId="008044BC" w14:textId="77777777" w:rsidR="007359DB" w:rsidRDefault="00000000">
      <w:pPr>
        <w:spacing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Элементы перебираются по очереди начиная со второго. Текущий элемент сохраняется в буферную переменную, а предшествующие элементы, которые больше него, сдвигаются вправо. Затем элемент вставляется на освободившееся место.</w:t>
      </w:r>
    </w:p>
    <w:p w14:paraId="53D99B7D" w14:textId="77777777" w:rsidR="007359DB" w:rsidRDefault="00000000"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2. Виды сортировок массива?</w:t>
      </w:r>
    </w:p>
    <w:p w14:paraId="5E2EF748" w14:textId="77777777" w:rsidR="007359DB" w:rsidRDefault="00000000">
      <w:pPr>
        <w:spacing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Сортировка вставками, сортировка выбором, пузырьковая сортировка, сортировка Шелла, быстрая сортировка, сортировка слиянием, пирамидальная сортировка.</w:t>
      </w:r>
    </w:p>
    <w:p w14:paraId="4AD16789" w14:textId="77777777" w:rsidR="007359DB" w:rsidRDefault="00000000"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3. Эффективность сортировки вставками?</w:t>
      </w:r>
    </w:p>
    <w:p w14:paraId="5E7DDF90" w14:textId="77777777" w:rsidR="007359DB" w:rsidRDefault="00000000">
      <w:pPr>
        <w:spacing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 худшем и среднем случае временная сложность составляет O(n²). В лучшем случае на почти отсортированном массиве — O(n).</w:t>
      </w:r>
    </w:p>
    <w:p w14:paraId="1DF68DA0" w14:textId="77777777" w:rsidR="007359DB" w:rsidRDefault="00000000"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4. Сравните сортировки выбором и вставками.</w:t>
      </w:r>
    </w:p>
    <w:p w14:paraId="16A405B3" w14:textId="77777777" w:rsidR="007359DB" w:rsidRDefault="00000000">
      <w:pPr>
        <w:spacing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Сортировка выбором всегда выполняет фиксированное число сравнений O(n²), но делает мало обменов. Сортировка вставками адаптивна: на почти отсортированных данных работает значительно быстрее, за O(n), но требует больше сдвигов в худшем случае.</w:t>
      </w:r>
    </w:p>
    <w:p w14:paraId="2D7B5DF3" w14:textId="77777777" w:rsidR="007359DB" w:rsidRDefault="00000000"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5. Какой из известных вам алгоритмов эффективней?</w:t>
      </w:r>
    </w:p>
    <w:p w14:paraId="70CFF669" w14:textId="77777777" w:rsidR="007359DB" w:rsidRDefault="00000000">
      <w:pPr>
        <w:spacing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Среди простых квадратичных алгоритмов эффективнее сортировка вставками. Для больших массивов эффективнее алгоритмы со сложностью O(n log n): быстрая сортировка и сортировка слиянием.</w:t>
      </w:r>
    </w:p>
    <w:sectPr w:rsidR="007359D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904057">
    <w:abstractNumId w:val="8"/>
  </w:num>
  <w:num w:numId="2" w16cid:durableId="1680541576">
    <w:abstractNumId w:val="6"/>
  </w:num>
  <w:num w:numId="3" w16cid:durableId="1263611247">
    <w:abstractNumId w:val="5"/>
  </w:num>
  <w:num w:numId="4" w16cid:durableId="760953641">
    <w:abstractNumId w:val="4"/>
  </w:num>
  <w:num w:numId="5" w16cid:durableId="1169634837">
    <w:abstractNumId w:val="7"/>
  </w:num>
  <w:num w:numId="6" w16cid:durableId="1910923533">
    <w:abstractNumId w:val="3"/>
  </w:num>
  <w:num w:numId="7" w16cid:durableId="1295260615">
    <w:abstractNumId w:val="2"/>
  </w:num>
  <w:num w:numId="8" w16cid:durableId="492572470">
    <w:abstractNumId w:val="1"/>
  </w:num>
  <w:num w:numId="9" w16cid:durableId="14471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9DB"/>
    <w:rsid w:val="007F3137"/>
    <w:rsid w:val="00AA1D8D"/>
    <w:rsid w:val="00B47730"/>
    <w:rsid w:val="00CB0664"/>
    <w:rsid w:val="00FB3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E95A9D"/>
  <w14:defaultImageDpi w14:val="300"/>
  <w15:docId w15:val="{D32E9E8E-2C20-4B8F-B2A5-5FE8CD7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</cp:lastModifiedBy>
  <cp:revision>2</cp:revision>
  <dcterms:created xsi:type="dcterms:W3CDTF">2013-12-23T23:15:00Z</dcterms:created>
  <dcterms:modified xsi:type="dcterms:W3CDTF">2026-10-13T15:26:00Z</dcterms:modified>
  <cp:category/>
</cp:coreProperties>
</file>