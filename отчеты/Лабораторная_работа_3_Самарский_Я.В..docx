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19E9E" w14:textId="77777777" w:rsidR="001D1676" w:rsidRPr="000B0285" w:rsidRDefault="00000000">
      <w:pPr>
        <w:spacing w:before="3400" w:after="0" w:line="360" w:lineRule="auto"/>
        <w:jc w:val="center"/>
        <w:rPr>
          <w:lang w:val="ru-RU"/>
        </w:rPr>
      </w:pPr>
      <w:r w:rsidRPr="000B0285">
        <w:rPr>
          <w:rFonts w:ascii="Times New Roman" w:hAnsi="Times New Roman"/>
          <w:b/>
          <w:color w:val="000000"/>
          <w:sz w:val="28"/>
          <w:lang w:val="ru-RU"/>
        </w:rPr>
        <w:t>Отчет по лабораторной работе № 3</w:t>
      </w:r>
    </w:p>
    <w:p w14:paraId="0C1F00DF" w14:textId="77777777" w:rsidR="001D1676" w:rsidRPr="000B0285" w:rsidRDefault="00000000">
      <w:pPr>
        <w:spacing w:after="0" w:line="360" w:lineRule="auto"/>
        <w:jc w:val="center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>по дисциплине «Технология программирования»</w:t>
      </w:r>
    </w:p>
    <w:p w14:paraId="1C712D07" w14:textId="77777777" w:rsidR="001D1676" w:rsidRPr="000B0285" w:rsidRDefault="00000000">
      <w:pPr>
        <w:spacing w:after="0" w:line="360" w:lineRule="auto"/>
        <w:jc w:val="center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>Тема: Программирование алгоритмов разветвляющейся структуры</w:t>
      </w:r>
    </w:p>
    <w:p w14:paraId="3CD919FE" w14:textId="77777777" w:rsidR="001D1676" w:rsidRPr="000B0285" w:rsidRDefault="00000000">
      <w:pPr>
        <w:spacing w:after="2400" w:line="360" w:lineRule="auto"/>
        <w:jc w:val="center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>Вариант 21</w:t>
      </w:r>
    </w:p>
    <w:p w14:paraId="6FC704CE" w14:textId="77777777" w:rsidR="001D1676" w:rsidRPr="000B0285" w:rsidRDefault="00000000">
      <w:pPr>
        <w:spacing w:after="0" w:line="360" w:lineRule="auto"/>
        <w:jc w:val="right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>Выполнил: студент группы 403</w:t>
      </w:r>
    </w:p>
    <w:p w14:paraId="41104361" w14:textId="77777777" w:rsidR="001D1676" w:rsidRPr="000B0285" w:rsidRDefault="00000000">
      <w:pPr>
        <w:spacing w:after="0" w:line="360" w:lineRule="auto"/>
        <w:jc w:val="right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>Самарский Ярослав Вадимович</w:t>
      </w:r>
    </w:p>
    <w:p w14:paraId="27F5B37C" w14:textId="77777777" w:rsidR="001D1676" w:rsidRPr="000B0285" w:rsidRDefault="00000000">
      <w:pPr>
        <w:spacing w:after="3600" w:line="360" w:lineRule="auto"/>
        <w:jc w:val="right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>Проверил: ____________________</w:t>
      </w:r>
    </w:p>
    <w:p w14:paraId="17F36E52" w14:textId="77777777" w:rsidR="001D1676" w:rsidRPr="000B0285" w:rsidRDefault="00000000">
      <w:pPr>
        <w:spacing w:after="0" w:line="360" w:lineRule="auto"/>
        <w:jc w:val="center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>2026</w:t>
      </w:r>
    </w:p>
    <w:p w14:paraId="70DC0432" w14:textId="77777777" w:rsidR="001D1676" w:rsidRPr="000B0285" w:rsidRDefault="00000000">
      <w:pPr>
        <w:rPr>
          <w:lang w:val="ru-RU"/>
        </w:rPr>
      </w:pPr>
      <w:r w:rsidRPr="000B0285">
        <w:rPr>
          <w:lang w:val="ru-RU"/>
        </w:rPr>
        <w:br w:type="page"/>
      </w:r>
    </w:p>
    <w:p w14:paraId="4399EC26" w14:textId="77777777" w:rsidR="001D1676" w:rsidRPr="000B0285" w:rsidRDefault="00000000">
      <w:pPr>
        <w:pStyle w:val="Heading1"/>
        <w:spacing w:before="240" w:after="120" w:line="360" w:lineRule="auto"/>
        <w:rPr>
          <w:lang w:val="ru-RU"/>
        </w:rPr>
      </w:pPr>
      <w:r w:rsidRPr="000B0285">
        <w:rPr>
          <w:rFonts w:ascii="Times New Roman" w:hAnsi="Times New Roman"/>
          <w:color w:val="000000"/>
          <w:lang w:val="ru-RU"/>
        </w:rPr>
        <w:lastRenderedPageBreak/>
        <w:t>Цель работы</w:t>
      </w:r>
    </w:p>
    <w:p w14:paraId="03053C8F" w14:textId="77777777" w:rsidR="001D1676" w:rsidRPr="000B0285" w:rsidRDefault="00000000">
      <w:pPr>
        <w:spacing w:after="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 xml:space="preserve">Научиться создавать программы с разветвляющимися алгоритмами. Изучить особенности использования условных операторов </w:t>
      </w:r>
      <w:r>
        <w:rPr>
          <w:rFonts w:ascii="Times New Roman" w:hAnsi="Times New Roman"/>
          <w:color w:val="000000"/>
          <w:sz w:val="28"/>
        </w:rPr>
        <w:t>if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и </w:t>
      </w:r>
      <w:r>
        <w:rPr>
          <w:rFonts w:ascii="Times New Roman" w:hAnsi="Times New Roman"/>
          <w:color w:val="000000"/>
          <w:sz w:val="28"/>
        </w:rPr>
        <w:t>switch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и освоить работу с логическими операциями.</w:t>
      </w:r>
    </w:p>
    <w:p w14:paraId="7AF0E9C0" w14:textId="77777777" w:rsidR="001D1676" w:rsidRPr="000B0285" w:rsidRDefault="00000000">
      <w:pPr>
        <w:pStyle w:val="Heading1"/>
        <w:spacing w:before="240" w:after="120" w:line="360" w:lineRule="auto"/>
        <w:rPr>
          <w:lang w:val="ru-RU"/>
        </w:rPr>
      </w:pPr>
      <w:r w:rsidRPr="000B0285">
        <w:rPr>
          <w:rFonts w:ascii="Times New Roman" w:hAnsi="Times New Roman"/>
          <w:color w:val="000000"/>
          <w:lang w:val="ru-RU"/>
        </w:rPr>
        <w:t>Формулировка задания</w:t>
      </w:r>
    </w:p>
    <w:p w14:paraId="0744669D" w14:textId="77777777" w:rsidR="001D1676" w:rsidRPr="000B0285" w:rsidRDefault="00000000">
      <w:pPr>
        <w:spacing w:after="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>Вариант 21.</w:t>
      </w:r>
    </w:p>
    <w:p w14:paraId="662142D0" w14:textId="77777777" w:rsidR="001D1676" w:rsidRPr="000B0285" w:rsidRDefault="00000000">
      <w:pPr>
        <w:spacing w:after="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>Задача 1. Написать программу, которая по введенному значению аргумента вычисляет значение функции:</w:t>
      </w:r>
    </w:p>
    <w:p w14:paraId="36B3C29D" w14:textId="77777777" w:rsidR="000B0285" w:rsidRDefault="000B0285">
      <w:pPr>
        <w:spacing w:after="0" w:line="360" w:lineRule="auto"/>
        <w:ind w:firstLine="567"/>
        <w:jc w:val="both"/>
        <w:rPr>
          <w:rFonts w:ascii="Times New Roman" w:hAnsi="Times New Roman"/>
          <w:color w:val="000000"/>
          <w:sz w:val="28"/>
          <w:lang w:val="ru-RU"/>
        </w:rPr>
      </w:pPr>
      <w:r w:rsidRPr="000B0285">
        <w:rPr>
          <w:rFonts w:ascii="Times New Roman" w:hAnsi="Times New Roman"/>
          <w:color w:val="000000"/>
          <w:sz w:val="28"/>
        </w:rPr>
        <w:drawing>
          <wp:inline distT="0" distB="0" distL="0" distR="0" wp14:anchorId="347B4677" wp14:editId="784AFFEB">
            <wp:extent cx="2038635" cy="1019317"/>
            <wp:effectExtent l="0" t="0" r="0" b="9525"/>
            <wp:docPr id="5409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1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469B" w14:textId="7048DF84" w:rsidR="001D1676" w:rsidRPr="000B0285" w:rsidRDefault="00000000">
      <w:pPr>
        <w:spacing w:after="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 xml:space="preserve">Задача 2. Написать программу перевода введенного символа от </w:t>
      </w:r>
      <w:r>
        <w:rPr>
          <w:rFonts w:ascii="Times New Roman" w:hAnsi="Times New Roman"/>
          <w:color w:val="000000"/>
          <w:sz w:val="28"/>
        </w:rPr>
        <w:t>A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до </w:t>
      </w:r>
      <w:r>
        <w:rPr>
          <w:rFonts w:ascii="Times New Roman" w:hAnsi="Times New Roman"/>
          <w:color w:val="000000"/>
          <w:sz w:val="28"/>
        </w:rPr>
        <w:t>F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в нижний регистр.</w:t>
      </w:r>
    </w:p>
    <w:p w14:paraId="691A6D64" w14:textId="77777777" w:rsidR="001D1676" w:rsidRPr="000B0285" w:rsidRDefault="00000000">
      <w:pPr>
        <w:pStyle w:val="Heading1"/>
        <w:spacing w:before="240" w:after="120" w:line="360" w:lineRule="auto"/>
        <w:rPr>
          <w:lang w:val="ru-RU"/>
        </w:rPr>
      </w:pPr>
      <w:r w:rsidRPr="000B0285">
        <w:rPr>
          <w:rFonts w:ascii="Times New Roman" w:hAnsi="Times New Roman"/>
          <w:color w:val="000000"/>
          <w:lang w:val="ru-RU"/>
        </w:rPr>
        <w:t>Код программы</w:t>
      </w:r>
    </w:p>
    <w:p w14:paraId="35E3814D" w14:textId="77777777" w:rsidR="001D1676" w:rsidRPr="000B0285" w:rsidRDefault="00000000">
      <w:pPr>
        <w:pStyle w:val="Heading2"/>
        <w:spacing w:after="80" w:line="360" w:lineRule="auto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>Задача 1 (</w:t>
      </w:r>
      <w:r>
        <w:rPr>
          <w:rFonts w:ascii="Times New Roman" w:hAnsi="Times New Roman"/>
          <w:color w:val="000000"/>
          <w:sz w:val="28"/>
        </w:rPr>
        <w:t>task</w:t>
      </w:r>
      <w:r w:rsidRPr="000B0285">
        <w:rPr>
          <w:rFonts w:ascii="Times New Roman" w:hAnsi="Times New Roman"/>
          <w:color w:val="000000"/>
          <w:sz w:val="28"/>
          <w:lang w:val="ru-RU"/>
        </w:rPr>
        <w:t>1.</w:t>
      </w:r>
      <w:proofErr w:type="spellStart"/>
      <w:r>
        <w:rPr>
          <w:rFonts w:ascii="Times New Roman" w:hAnsi="Times New Roman"/>
          <w:color w:val="000000"/>
          <w:sz w:val="28"/>
        </w:rPr>
        <w:t>cpp</w:t>
      </w:r>
      <w:proofErr w:type="spellEnd"/>
      <w:r w:rsidRPr="000B0285">
        <w:rPr>
          <w:rFonts w:ascii="Times New Roman" w:hAnsi="Times New Roman"/>
          <w:color w:val="000000"/>
          <w:sz w:val="28"/>
          <w:lang w:val="ru-RU"/>
        </w:rPr>
        <w:t>)</w:t>
      </w:r>
    </w:p>
    <w:p w14:paraId="73E436FE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#include &lt;iostream&gt;</w:t>
      </w:r>
    </w:p>
    <w:p w14:paraId="151EAE2E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#include &lt;cmath&gt;</w:t>
      </w:r>
    </w:p>
    <w:p w14:paraId="550CD095" w14:textId="77777777" w:rsidR="001D1676" w:rsidRDefault="001D1676">
      <w:pPr>
        <w:spacing w:after="0" w:line="240" w:lineRule="auto"/>
      </w:pPr>
    </w:p>
    <w:p w14:paraId="67AAD4F8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using namespace std;</w:t>
      </w:r>
    </w:p>
    <w:p w14:paraId="1FB91D11" w14:textId="77777777" w:rsidR="001D1676" w:rsidRDefault="001D1676">
      <w:pPr>
        <w:spacing w:after="0" w:line="240" w:lineRule="auto"/>
      </w:pPr>
    </w:p>
    <w:p w14:paraId="1B9CC907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int main() {</w:t>
      </w:r>
    </w:p>
    <w:p w14:paraId="68D8DFB1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setlocale(0, "");</w:t>
      </w:r>
    </w:p>
    <w:p w14:paraId="630A7472" w14:textId="77777777" w:rsidR="001D1676" w:rsidRDefault="001D1676">
      <w:pPr>
        <w:spacing w:after="0" w:line="240" w:lineRule="auto"/>
      </w:pPr>
    </w:p>
    <w:p w14:paraId="23222FE1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double x, y;</w:t>
      </w:r>
    </w:p>
    <w:p w14:paraId="719384E1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cout &lt;&lt; "x = ";</w:t>
      </w:r>
    </w:p>
    <w:p w14:paraId="435DAA24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cin &gt;&gt; x;</w:t>
      </w:r>
    </w:p>
    <w:p w14:paraId="7B551166" w14:textId="77777777" w:rsidR="001D1676" w:rsidRDefault="001D1676">
      <w:pPr>
        <w:spacing w:after="0" w:line="240" w:lineRule="auto"/>
      </w:pPr>
    </w:p>
    <w:p w14:paraId="09896C98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if (x &lt;= 1)</w:t>
      </w:r>
    </w:p>
    <w:p w14:paraId="7817C47A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y = x * x * x;</w:t>
      </w:r>
    </w:p>
    <w:p w14:paraId="42D9848A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else if (x &lt; 2)</w:t>
      </w:r>
    </w:p>
    <w:p w14:paraId="2DBE84AA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y = x * x + sqrt(x);</w:t>
      </w:r>
    </w:p>
    <w:p w14:paraId="00F44222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else</w:t>
      </w:r>
    </w:p>
    <w:p w14:paraId="3599B3B2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y = x + log(x);</w:t>
      </w:r>
    </w:p>
    <w:p w14:paraId="648F86FC" w14:textId="77777777" w:rsidR="001D1676" w:rsidRDefault="001D1676">
      <w:pPr>
        <w:spacing w:after="0" w:line="240" w:lineRule="auto"/>
      </w:pPr>
    </w:p>
    <w:p w14:paraId="713A563F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cout &lt;&lt; "y = " &lt;&lt; y &lt;&lt; endl;</w:t>
      </w:r>
    </w:p>
    <w:p w14:paraId="660BB3E2" w14:textId="77777777" w:rsidR="001D1676" w:rsidRDefault="001D1676">
      <w:pPr>
        <w:spacing w:after="0" w:line="240" w:lineRule="auto"/>
      </w:pPr>
    </w:p>
    <w:p w14:paraId="6A00CED3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return 0;</w:t>
      </w:r>
    </w:p>
    <w:p w14:paraId="3C0B59CE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}</w:t>
      </w:r>
    </w:p>
    <w:p w14:paraId="1A8115EB" w14:textId="77777777" w:rsidR="001D1676" w:rsidRDefault="00000000">
      <w:pPr>
        <w:pStyle w:val="Heading2"/>
        <w:spacing w:after="80" w:line="360" w:lineRule="auto"/>
      </w:pPr>
      <w:r>
        <w:rPr>
          <w:rFonts w:ascii="Times New Roman" w:hAnsi="Times New Roman"/>
          <w:color w:val="000000"/>
          <w:sz w:val="28"/>
        </w:rPr>
        <w:lastRenderedPageBreak/>
        <w:t>Задача 2 (task2.cpp)</w:t>
      </w:r>
    </w:p>
    <w:p w14:paraId="6532A94B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#include &lt;iostream&gt;</w:t>
      </w:r>
    </w:p>
    <w:p w14:paraId="639582AD" w14:textId="77777777" w:rsidR="001D1676" w:rsidRDefault="001D1676">
      <w:pPr>
        <w:spacing w:after="0" w:line="240" w:lineRule="auto"/>
      </w:pPr>
    </w:p>
    <w:p w14:paraId="79C31E48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using namespace std;</w:t>
      </w:r>
    </w:p>
    <w:p w14:paraId="4D6D9E86" w14:textId="77777777" w:rsidR="001D1676" w:rsidRDefault="001D1676">
      <w:pPr>
        <w:spacing w:after="0" w:line="240" w:lineRule="auto"/>
      </w:pPr>
    </w:p>
    <w:p w14:paraId="016769F4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int main() {</w:t>
      </w:r>
    </w:p>
    <w:p w14:paraId="77585EFF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setlocale(0, "");</w:t>
      </w:r>
    </w:p>
    <w:p w14:paraId="14416709" w14:textId="77777777" w:rsidR="001D1676" w:rsidRDefault="001D1676">
      <w:pPr>
        <w:spacing w:after="0" w:line="240" w:lineRule="auto"/>
      </w:pPr>
    </w:p>
    <w:p w14:paraId="2C1A6FCE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char c;</w:t>
      </w:r>
    </w:p>
    <w:p w14:paraId="0D3FF9C5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cout &lt;&lt; "Введите символ: ";</w:t>
      </w:r>
    </w:p>
    <w:p w14:paraId="6A5DBC6D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cin &gt;&gt; c;</w:t>
      </w:r>
    </w:p>
    <w:p w14:paraId="291294D7" w14:textId="77777777" w:rsidR="001D1676" w:rsidRDefault="001D1676">
      <w:pPr>
        <w:spacing w:after="0" w:line="240" w:lineRule="auto"/>
      </w:pPr>
    </w:p>
    <w:p w14:paraId="48E4BD85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switch (c) {</w:t>
      </w:r>
    </w:p>
    <w:p w14:paraId="0A4760C0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case 'A':</w:t>
      </w:r>
    </w:p>
    <w:p w14:paraId="6F575986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cout &lt;&lt; 'a' &lt;&lt; endl;</w:t>
      </w:r>
    </w:p>
    <w:p w14:paraId="0512573B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break;</w:t>
      </w:r>
    </w:p>
    <w:p w14:paraId="2BA91521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case 'B':</w:t>
      </w:r>
    </w:p>
    <w:p w14:paraId="109C4A4A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cout &lt;&lt; 'b' &lt;&lt; endl;</w:t>
      </w:r>
    </w:p>
    <w:p w14:paraId="56DAAE4E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break;</w:t>
      </w:r>
    </w:p>
    <w:p w14:paraId="1E5DD3BC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case 'C':</w:t>
      </w:r>
    </w:p>
    <w:p w14:paraId="10908E45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cout &lt;&lt; 'c' &lt;&lt; endl;</w:t>
      </w:r>
    </w:p>
    <w:p w14:paraId="14AE9EAC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break;</w:t>
      </w:r>
    </w:p>
    <w:p w14:paraId="0A09E968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case 'D':</w:t>
      </w:r>
    </w:p>
    <w:p w14:paraId="394BE1BF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cout &lt;&lt; 'd' &lt;&lt; endl;</w:t>
      </w:r>
    </w:p>
    <w:p w14:paraId="2F20213F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break;</w:t>
      </w:r>
    </w:p>
    <w:p w14:paraId="7EA844F3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case 'E':</w:t>
      </w:r>
    </w:p>
    <w:p w14:paraId="186A2108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cout &lt;&lt; 'e' &lt;&lt; endl;</w:t>
      </w:r>
    </w:p>
    <w:p w14:paraId="3A81E209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break;</w:t>
      </w:r>
    </w:p>
    <w:p w14:paraId="23C93A9A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case 'F':</w:t>
      </w:r>
    </w:p>
    <w:p w14:paraId="79D9FCC9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cout &lt;&lt; 'f' &lt;&lt; endl;</w:t>
      </w:r>
    </w:p>
    <w:p w14:paraId="3AC398DD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break;</w:t>
      </w:r>
    </w:p>
    <w:p w14:paraId="7CCC3B36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default:</w:t>
      </w:r>
    </w:p>
    <w:p w14:paraId="42087A28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cout &lt;&lt; "Ошибка!" &lt;&lt; endl;</w:t>
      </w:r>
    </w:p>
    <w:p w14:paraId="5A432DF7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break;</w:t>
      </w:r>
    </w:p>
    <w:p w14:paraId="5E4749F9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}</w:t>
      </w:r>
    </w:p>
    <w:p w14:paraId="6FEDCF37" w14:textId="77777777" w:rsidR="001D1676" w:rsidRDefault="001D1676">
      <w:pPr>
        <w:spacing w:after="0" w:line="240" w:lineRule="auto"/>
      </w:pPr>
    </w:p>
    <w:p w14:paraId="11335131" w14:textId="77777777" w:rsidR="001D1676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return 0;</w:t>
      </w:r>
    </w:p>
    <w:p w14:paraId="78BE80F7" w14:textId="77777777" w:rsidR="001D1676" w:rsidRPr="000B0285" w:rsidRDefault="00000000">
      <w:pPr>
        <w:spacing w:after="0" w:line="240" w:lineRule="auto"/>
        <w:rPr>
          <w:lang w:val="ru-RU"/>
        </w:rPr>
      </w:pPr>
      <w:r w:rsidRPr="000B0285">
        <w:rPr>
          <w:rFonts w:ascii="Courier New" w:hAnsi="Courier New"/>
          <w:color w:val="000000"/>
          <w:sz w:val="20"/>
          <w:lang w:val="ru-RU"/>
        </w:rPr>
        <w:t>}</w:t>
      </w:r>
    </w:p>
    <w:p w14:paraId="3F667E77" w14:textId="77777777" w:rsidR="001D1676" w:rsidRPr="000B0285" w:rsidRDefault="00000000">
      <w:pPr>
        <w:pStyle w:val="Heading1"/>
        <w:spacing w:before="240" w:after="120" w:line="360" w:lineRule="auto"/>
        <w:rPr>
          <w:lang w:val="ru-RU"/>
        </w:rPr>
      </w:pPr>
      <w:r w:rsidRPr="000B0285">
        <w:rPr>
          <w:rFonts w:ascii="Times New Roman" w:hAnsi="Times New Roman"/>
          <w:color w:val="000000"/>
          <w:lang w:val="ru-RU"/>
        </w:rPr>
        <w:t>Контрольный пример</w:t>
      </w:r>
    </w:p>
    <w:p w14:paraId="5A0E6316" w14:textId="77777777" w:rsidR="001D1676" w:rsidRPr="000B0285" w:rsidRDefault="00000000">
      <w:pPr>
        <w:pStyle w:val="Heading2"/>
        <w:spacing w:after="80" w:line="360" w:lineRule="auto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>Задача 1</w:t>
      </w:r>
    </w:p>
    <w:p w14:paraId="74FC243F" w14:textId="77777777" w:rsidR="001D1676" w:rsidRPr="000B0285" w:rsidRDefault="00000000">
      <w:pPr>
        <w:spacing w:after="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 xml:space="preserve">Программа протестирована для всех трех интервалов </w:t>
      </w:r>
      <w:proofErr w:type="spellStart"/>
      <w:r w:rsidRPr="000B0285">
        <w:rPr>
          <w:rFonts w:ascii="Times New Roman" w:hAnsi="Times New Roman"/>
          <w:color w:val="000000"/>
          <w:sz w:val="28"/>
          <w:lang w:val="ru-RU"/>
        </w:rPr>
        <w:t>кусочной</w:t>
      </w:r>
      <w:proofErr w:type="spellEnd"/>
      <w:r w:rsidRPr="000B0285">
        <w:rPr>
          <w:rFonts w:ascii="Times New Roman" w:hAnsi="Times New Roman"/>
          <w:color w:val="000000"/>
          <w:sz w:val="28"/>
          <w:lang w:val="ru-RU"/>
        </w:rPr>
        <w:t xml:space="preserve"> функции:</w:t>
      </w:r>
    </w:p>
    <w:p w14:paraId="08077C40" w14:textId="77777777" w:rsidR="001D1676" w:rsidRPr="000B0285" w:rsidRDefault="00000000">
      <w:pPr>
        <w:spacing w:after="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 xml:space="preserve">1) При </w:t>
      </w:r>
      <w:r>
        <w:rPr>
          <w:rFonts w:ascii="Times New Roman" w:hAnsi="Times New Roman"/>
          <w:color w:val="000000"/>
          <w:sz w:val="28"/>
        </w:rPr>
        <w:t>x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= 0.5 вычисляется </w:t>
      </w:r>
      <w:r>
        <w:rPr>
          <w:rFonts w:ascii="Times New Roman" w:hAnsi="Times New Roman"/>
          <w:color w:val="000000"/>
          <w:sz w:val="28"/>
        </w:rPr>
        <w:t>y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= 0.5³ = 0.125;</w:t>
      </w:r>
    </w:p>
    <w:p w14:paraId="2236645D" w14:textId="77777777" w:rsidR="001D1676" w:rsidRPr="000B0285" w:rsidRDefault="00000000">
      <w:pPr>
        <w:spacing w:after="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 xml:space="preserve">2) При </w:t>
      </w:r>
      <w:r>
        <w:rPr>
          <w:rFonts w:ascii="Times New Roman" w:hAnsi="Times New Roman"/>
          <w:color w:val="000000"/>
          <w:sz w:val="28"/>
        </w:rPr>
        <w:t>x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= 1.44 вычисляется </w:t>
      </w:r>
      <w:r>
        <w:rPr>
          <w:rFonts w:ascii="Times New Roman" w:hAnsi="Times New Roman"/>
          <w:color w:val="000000"/>
          <w:sz w:val="28"/>
        </w:rPr>
        <w:t>y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= 1.44² + √1.44 = 2.0736 + 1.2 = 3.2736;</w:t>
      </w:r>
    </w:p>
    <w:p w14:paraId="1BB517B5" w14:textId="77777777" w:rsidR="001D1676" w:rsidRPr="000B0285" w:rsidRDefault="00000000">
      <w:pPr>
        <w:spacing w:after="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 xml:space="preserve">3) При </w:t>
      </w:r>
      <w:r>
        <w:rPr>
          <w:rFonts w:ascii="Times New Roman" w:hAnsi="Times New Roman"/>
          <w:color w:val="000000"/>
          <w:sz w:val="28"/>
        </w:rPr>
        <w:t>x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= 2.5 вычисляется </w:t>
      </w:r>
      <w:r>
        <w:rPr>
          <w:rFonts w:ascii="Times New Roman" w:hAnsi="Times New Roman"/>
          <w:color w:val="000000"/>
          <w:sz w:val="28"/>
        </w:rPr>
        <w:t>y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= 2.5 + </w:t>
      </w:r>
      <w:proofErr w:type="gramStart"/>
      <w:r>
        <w:rPr>
          <w:rFonts w:ascii="Times New Roman" w:hAnsi="Times New Roman"/>
          <w:color w:val="000000"/>
          <w:sz w:val="28"/>
        </w:rPr>
        <w:t>ln</w:t>
      </w:r>
      <w:r w:rsidRPr="000B0285">
        <w:rPr>
          <w:rFonts w:ascii="Times New Roman" w:hAnsi="Times New Roman"/>
          <w:color w:val="000000"/>
          <w:sz w:val="28"/>
          <w:lang w:val="ru-RU"/>
        </w:rPr>
        <w:t>(</w:t>
      </w:r>
      <w:proofErr w:type="gramEnd"/>
      <w:r w:rsidRPr="000B0285">
        <w:rPr>
          <w:rFonts w:ascii="Times New Roman" w:hAnsi="Times New Roman"/>
          <w:color w:val="000000"/>
          <w:sz w:val="28"/>
          <w:lang w:val="ru-RU"/>
        </w:rPr>
        <w:t>2.5) ≈ 3.41629.</w:t>
      </w:r>
    </w:p>
    <w:p w14:paraId="0D5B3F04" w14:textId="77777777" w:rsidR="001D167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562EF9F" wp14:editId="3F8F65ED">
            <wp:extent cx="5029200" cy="6466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3_fig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4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4224" w14:textId="77777777" w:rsidR="001D1676" w:rsidRPr="000B0285" w:rsidRDefault="00000000">
      <w:pPr>
        <w:spacing w:after="160"/>
        <w:jc w:val="center"/>
        <w:rPr>
          <w:lang w:val="ru-RU"/>
        </w:rPr>
      </w:pPr>
      <w:r w:rsidRPr="000B0285">
        <w:rPr>
          <w:rFonts w:ascii="Times New Roman" w:hAnsi="Times New Roman"/>
          <w:color w:val="000000"/>
          <w:sz w:val="24"/>
          <w:lang w:val="ru-RU"/>
        </w:rPr>
        <w:t xml:space="preserve">Рисунок 1. Результат вычисления </w:t>
      </w:r>
      <w:proofErr w:type="spellStart"/>
      <w:r w:rsidRPr="000B0285">
        <w:rPr>
          <w:rFonts w:ascii="Times New Roman" w:hAnsi="Times New Roman"/>
          <w:color w:val="000000"/>
          <w:sz w:val="24"/>
          <w:lang w:val="ru-RU"/>
        </w:rPr>
        <w:t>кусочной</w:t>
      </w:r>
      <w:proofErr w:type="spellEnd"/>
      <w:r w:rsidRPr="000B0285">
        <w:rPr>
          <w:rFonts w:ascii="Times New Roman" w:hAnsi="Times New Roman"/>
          <w:color w:val="000000"/>
          <w:sz w:val="24"/>
          <w:lang w:val="ru-RU"/>
        </w:rPr>
        <w:t xml:space="preserve"> функции в задаче 1</w:t>
      </w:r>
    </w:p>
    <w:p w14:paraId="462F0FB5" w14:textId="77777777" w:rsidR="001D1676" w:rsidRPr="000B0285" w:rsidRDefault="00000000">
      <w:pPr>
        <w:pStyle w:val="Heading2"/>
        <w:spacing w:after="80" w:line="360" w:lineRule="auto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lastRenderedPageBreak/>
        <w:t>Задача 2</w:t>
      </w:r>
    </w:p>
    <w:p w14:paraId="167A682D" w14:textId="77777777" w:rsidR="001D1676" w:rsidRPr="000B0285" w:rsidRDefault="00000000">
      <w:pPr>
        <w:spacing w:after="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 xml:space="preserve">Для проверки работы оператора </w:t>
      </w:r>
      <w:r>
        <w:rPr>
          <w:rFonts w:ascii="Times New Roman" w:hAnsi="Times New Roman"/>
          <w:color w:val="000000"/>
          <w:sz w:val="28"/>
        </w:rPr>
        <w:t>switch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выполнен ввод символа из разрешенного диапазона (буква '</w:t>
      </w:r>
      <w:r>
        <w:rPr>
          <w:rFonts w:ascii="Times New Roman" w:hAnsi="Times New Roman"/>
          <w:color w:val="000000"/>
          <w:sz w:val="28"/>
        </w:rPr>
        <w:t>C</w:t>
      </w:r>
      <w:r w:rsidRPr="000B0285">
        <w:rPr>
          <w:rFonts w:ascii="Times New Roman" w:hAnsi="Times New Roman"/>
          <w:color w:val="000000"/>
          <w:sz w:val="28"/>
          <w:lang w:val="ru-RU"/>
        </w:rPr>
        <w:t>') и символа вне диапазона (буква '</w:t>
      </w:r>
      <w:r>
        <w:rPr>
          <w:rFonts w:ascii="Times New Roman" w:hAnsi="Times New Roman"/>
          <w:color w:val="000000"/>
          <w:sz w:val="28"/>
        </w:rPr>
        <w:t>X</w:t>
      </w:r>
      <w:r w:rsidRPr="000B0285">
        <w:rPr>
          <w:rFonts w:ascii="Times New Roman" w:hAnsi="Times New Roman"/>
          <w:color w:val="000000"/>
          <w:sz w:val="28"/>
          <w:lang w:val="ru-RU"/>
        </w:rPr>
        <w:t>').</w:t>
      </w:r>
    </w:p>
    <w:p w14:paraId="70FB47FB" w14:textId="77777777" w:rsidR="001D167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B4613A7" wp14:editId="4A6CF6B6">
            <wp:extent cx="5029200" cy="6466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3_fig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4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6CE1" w14:textId="77777777" w:rsidR="001D1676" w:rsidRPr="000B0285" w:rsidRDefault="00000000">
      <w:pPr>
        <w:spacing w:after="160"/>
        <w:jc w:val="center"/>
        <w:rPr>
          <w:lang w:val="ru-RU"/>
        </w:rPr>
      </w:pPr>
      <w:r w:rsidRPr="000B0285">
        <w:rPr>
          <w:rFonts w:ascii="Times New Roman" w:hAnsi="Times New Roman"/>
          <w:color w:val="000000"/>
          <w:sz w:val="24"/>
          <w:lang w:val="ru-RU"/>
        </w:rPr>
        <w:t>Рисунок 2. Перевод символа '</w:t>
      </w:r>
      <w:r>
        <w:rPr>
          <w:rFonts w:ascii="Times New Roman" w:hAnsi="Times New Roman"/>
          <w:color w:val="000000"/>
          <w:sz w:val="24"/>
        </w:rPr>
        <w:t>C</w:t>
      </w:r>
      <w:r w:rsidRPr="000B0285">
        <w:rPr>
          <w:rFonts w:ascii="Times New Roman" w:hAnsi="Times New Roman"/>
          <w:color w:val="000000"/>
          <w:sz w:val="24"/>
          <w:lang w:val="ru-RU"/>
        </w:rPr>
        <w:t>' в нижний регистр в задаче 2</w:t>
      </w:r>
    </w:p>
    <w:p w14:paraId="322EE7F4" w14:textId="77777777" w:rsidR="001D167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141867F" wp14:editId="59D1A2EE">
            <wp:extent cx="5029200" cy="6466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3_fig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4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4AFD" w14:textId="77777777" w:rsidR="001D1676" w:rsidRPr="000B0285" w:rsidRDefault="00000000">
      <w:pPr>
        <w:spacing w:after="160"/>
        <w:jc w:val="center"/>
        <w:rPr>
          <w:lang w:val="ru-RU"/>
        </w:rPr>
      </w:pPr>
      <w:r w:rsidRPr="000B0285">
        <w:rPr>
          <w:rFonts w:ascii="Times New Roman" w:hAnsi="Times New Roman"/>
          <w:color w:val="000000"/>
          <w:sz w:val="24"/>
          <w:lang w:val="ru-RU"/>
        </w:rPr>
        <w:t xml:space="preserve">Рисунок 3. Обработка недопустимого ввода веткой </w:t>
      </w:r>
      <w:r>
        <w:rPr>
          <w:rFonts w:ascii="Times New Roman" w:hAnsi="Times New Roman"/>
          <w:color w:val="000000"/>
          <w:sz w:val="24"/>
        </w:rPr>
        <w:t>default</w:t>
      </w:r>
      <w:r w:rsidRPr="000B0285">
        <w:rPr>
          <w:rFonts w:ascii="Times New Roman" w:hAnsi="Times New Roman"/>
          <w:color w:val="000000"/>
          <w:sz w:val="24"/>
          <w:lang w:val="ru-RU"/>
        </w:rPr>
        <w:t xml:space="preserve"> в задаче 2</w:t>
      </w:r>
    </w:p>
    <w:p w14:paraId="309AB376" w14:textId="77777777" w:rsidR="001D1676" w:rsidRPr="000B0285" w:rsidRDefault="00000000">
      <w:pPr>
        <w:pStyle w:val="Heading1"/>
        <w:spacing w:before="240" w:after="120" w:line="360" w:lineRule="auto"/>
        <w:rPr>
          <w:lang w:val="ru-RU"/>
        </w:rPr>
      </w:pPr>
      <w:r w:rsidRPr="000B0285">
        <w:rPr>
          <w:rFonts w:ascii="Times New Roman" w:hAnsi="Times New Roman"/>
          <w:color w:val="000000"/>
          <w:lang w:val="ru-RU"/>
        </w:rPr>
        <w:t>Выводы по работе</w:t>
      </w:r>
    </w:p>
    <w:p w14:paraId="39E390C2" w14:textId="77777777" w:rsidR="001D1676" w:rsidRPr="000B0285" w:rsidRDefault="00000000">
      <w:pPr>
        <w:spacing w:after="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 xml:space="preserve">В данной лабораторной работе изучены алгоритмы разветвляющейся структуры: условный оператор </w:t>
      </w:r>
      <w:r>
        <w:rPr>
          <w:rFonts w:ascii="Times New Roman" w:hAnsi="Times New Roman"/>
          <w:color w:val="000000"/>
          <w:sz w:val="28"/>
        </w:rPr>
        <w:t>if</w:t>
      </w:r>
      <w:r w:rsidRPr="000B0285">
        <w:rPr>
          <w:rFonts w:ascii="Times New Roman" w:hAnsi="Times New Roman"/>
          <w:color w:val="000000"/>
          <w:sz w:val="28"/>
          <w:lang w:val="ru-RU"/>
        </w:rPr>
        <w:t>...</w:t>
      </w:r>
      <w:r>
        <w:rPr>
          <w:rFonts w:ascii="Times New Roman" w:hAnsi="Times New Roman"/>
          <w:color w:val="000000"/>
          <w:sz w:val="28"/>
        </w:rPr>
        <w:t>else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и оператор множественного выбора </w:t>
      </w:r>
      <w:r>
        <w:rPr>
          <w:rFonts w:ascii="Times New Roman" w:hAnsi="Times New Roman"/>
          <w:color w:val="000000"/>
          <w:sz w:val="28"/>
        </w:rPr>
        <w:t>switch</w:t>
      </w:r>
      <w:r w:rsidRPr="000B0285">
        <w:rPr>
          <w:rFonts w:ascii="Times New Roman" w:hAnsi="Times New Roman"/>
          <w:color w:val="000000"/>
          <w:sz w:val="28"/>
          <w:lang w:val="ru-RU"/>
        </w:rPr>
        <w:t>.</w:t>
      </w:r>
    </w:p>
    <w:p w14:paraId="6A35229D" w14:textId="77777777" w:rsidR="001D1676" w:rsidRPr="000B0285" w:rsidRDefault="00000000">
      <w:pPr>
        <w:spacing w:after="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 xml:space="preserve">В задаче 1 каскадная конструкция </w:t>
      </w:r>
      <w:r>
        <w:rPr>
          <w:rFonts w:ascii="Times New Roman" w:hAnsi="Times New Roman"/>
          <w:color w:val="000000"/>
          <w:sz w:val="28"/>
        </w:rPr>
        <w:t>if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- </w:t>
      </w:r>
      <w:r>
        <w:rPr>
          <w:rFonts w:ascii="Times New Roman" w:hAnsi="Times New Roman"/>
          <w:color w:val="000000"/>
          <w:sz w:val="28"/>
        </w:rPr>
        <w:t>else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if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- </w:t>
      </w:r>
      <w:r>
        <w:rPr>
          <w:rFonts w:ascii="Times New Roman" w:hAnsi="Times New Roman"/>
          <w:color w:val="000000"/>
          <w:sz w:val="28"/>
        </w:rPr>
        <w:t>else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позволила последовательно проверить граничные условия аргумента </w:t>
      </w:r>
      <w:r>
        <w:rPr>
          <w:rFonts w:ascii="Times New Roman" w:hAnsi="Times New Roman"/>
          <w:color w:val="000000"/>
          <w:sz w:val="28"/>
        </w:rPr>
        <w:t>x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. В задаче 2 оператор </w:t>
      </w:r>
      <w:r>
        <w:rPr>
          <w:rFonts w:ascii="Times New Roman" w:hAnsi="Times New Roman"/>
          <w:color w:val="000000"/>
          <w:sz w:val="28"/>
        </w:rPr>
        <w:t>switch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обеспечил сопоставление символов от '</w:t>
      </w:r>
      <w:r>
        <w:rPr>
          <w:rFonts w:ascii="Times New Roman" w:hAnsi="Times New Roman"/>
          <w:color w:val="000000"/>
          <w:sz w:val="28"/>
        </w:rPr>
        <w:t>A</w:t>
      </w:r>
      <w:r w:rsidRPr="000B0285">
        <w:rPr>
          <w:rFonts w:ascii="Times New Roman" w:hAnsi="Times New Roman"/>
          <w:color w:val="000000"/>
          <w:sz w:val="28"/>
          <w:lang w:val="ru-RU"/>
        </w:rPr>
        <w:t>' до '</w:t>
      </w:r>
      <w:r>
        <w:rPr>
          <w:rFonts w:ascii="Times New Roman" w:hAnsi="Times New Roman"/>
          <w:color w:val="000000"/>
          <w:sz w:val="28"/>
        </w:rPr>
        <w:t>F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' с соответствующими строчными буквами, оператор </w:t>
      </w:r>
      <w:r>
        <w:rPr>
          <w:rFonts w:ascii="Times New Roman" w:hAnsi="Times New Roman"/>
          <w:color w:val="000000"/>
          <w:sz w:val="28"/>
        </w:rPr>
        <w:t>break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предотвратил проваливание в следующие ветки, а секция </w:t>
      </w:r>
      <w:r>
        <w:rPr>
          <w:rFonts w:ascii="Times New Roman" w:hAnsi="Times New Roman"/>
          <w:color w:val="000000"/>
          <w:sz w:val="28"/>
        </w:rPr>
        <w:t>default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обеспечила обработку некорректного ввода.</w:t>
      </w:r>
    </w:p>
    <w:p w14:paraId="137DCD76" w14:textId="77777777" w:rsidR="001D1676" w:rsidRPr="000B0285" w:rsidRDefault="00000000">
      <w:pPr>
        <w:pStyle w:val="Heading1"/>
        <w:spacing w:before="240" w:after="120" w:line="360" w:lineRule="auto"/>
        <w:rPr>
          <w:lang w:val="ru-RU"/>
        </w:rPr>
      </w:pPr>
      <w:r w:rsidRPr="000B0285">
        <w:rPr>
          <w:rFonts w:ascii="Times New Roman" w:hAnsi="Times New Roman"/>
          <w:color w:val="000000"/>
          <w:lang w:val="ru-RU"/>
        </w:rPr>
        <w:t>Ответы на контрольные вопросы</w:t>
      </w:r>
    </w:p>
    <w:p w14:paraId="5C3FD4F9" w14:textId="77777777" w:rsidR="001D1676" w:rsidRPr="000B0285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b/>
          <w:color w:val="000000"/>
          <w:sz w:val="28"/>
          <w:lang w:val="ru-RU"/>
        </w:rPr>
        <w:t xml:space="preserve">1. Как организуются множественные действия в операторе условия </w:t>
      </w:r>
      <w:r>
        <w:rPr>
          <w:rFonts w:ascii="Times New Roman" w:hAnsi="Times New Roman"/>
          <w:b/>
          <w:color w:val="000000"/>
          <w:sz w:val="28"/>
        </w:rPr>
        <w:t>if</w:t>
      </w:r>
      <w:r w:rsidRPr="000B0285">
        <w:rPr>
          <w:rFonts w:ascii="Times New Roman" w:hAnsi="Times New Roman"/>
          <w:b/>
          <w:color w:val="000000"/>
          <w:sz w:val="28"/>
          <w:lang w:val="ru-RU"/>
        </w:rPr>
        <w:t>?</w:t>
      </w:r>
    </w:p>
    <w:p w14:paraId="17DA3BA3" w14:textId="77777777" w:rsidR="001D1676" w:rsidRPr="000B0285" w:rsidRDefault="00000000">
      <w:pPr>
        <w:spacing w:after="12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 xml:space="preserve">С помощью составного оператора в фигурных скобках </w:t>
      </w:r>
      <w:proofErr w:type="gramStart"/>
      <w:r w:rsidRPr="000B0285">
        <w:rPr>
          <w:rFonts w:ascii="Times New Roman" w:hAnsi="Times New Roman"/>
          <w:color w:val="000000"/>
          <w:sz w:val="28"/>
          <w:lang w:val="ru-RU"/>
        </w:rPr>
        <w:t>{ ...</w:t>
      </w:r>
      <w:proofErr w:type="gramEnd"/>
      <w:r w:rsidRPr="000B0285">
        <w:rPr>
          <w:rFonts w:ascii="Times New Roman" w:hAnsi="Times New Roman"/>
          <w:color w:val="000000"/>
          <w:sz w:val="28"/>
          <w:lang w:val="ru-RU"/>
        </w:rPr>
        <w:t xml:space="preserve"> }.</w:t>
      </w:r>
    </w:p>
    <w:p w14:paraId="2A2E9443" w14:textId="77777777" w:rsidR="001D1676" w:rsidRPr="000B0285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b/>
          <w:color w:val="000000"/>
          <w:sz w:val="28"/>
          <w:lang w:val="ru-RU"/>
        </w:rPr>
        <w:t>2. Какой формат записи имеет тернарный оператор условия?</w:t>
      </w:r>
    </w:p>
    <w:p w14:paraId="57FAA315" w14:textId="77777777" w:rsidR="001D1676" w:rsidRPr="000B0285" w:rsidRDefault="00000000">
      <w:pPr>
        <w:spacing w:after="120" w:line="360" w:lineRule="auto"/>
        <w:ind w:firstLine="567"/>
        <w:jc w:val="both"/>
        <w:rPr>
          <w:lang w:val="ru-RU"/>
        </w:rPr>
      </w:pPr>
      <w:proofErr w:type="gramStart"/>
      <w:r w:rsidRPr="000B0285">
        <w:rPr>
          <w:rFonts w:ascii="Times New Roman" w:hAnsi="Times New Roman"/>
          <w:color w:val="000000"/>
          <w:sz w:val="28"/>
          <w:lang w:val="ru-RU"/>
        </w:rPr>
        <w:t>условие ?</w:t>
      </w:r>
      <w:proofErr w:type="gramEnd"/>
      <w:r w:rsidRPr="000B0285">
        <w:rPr>
          <w:rFonts w:ascii="Times New Roman" w:hAnsi="Times New Roman"/>
          <w:color w:val="000000"/>
          <w:sz w:val="28"/>
          <w:lang w:val="ru-RU"/>
        </w:rPr>
        <w:t xml:space="preserve"> выражение</w:t>
      </w:r>
      <w:proofErr w:type="gramStart"/>
      <w:r w:rsidRPr="000B0285">
        <w:rPr>
          <w:rFonts w:ascii="Times New Roman" w:hAnsi="Times New Roman"/>
          <w:color w:val="000000"/>
          <w:sz w:val="28"/>
          <w:lang w:val="ru-RU"/>
        </w:rPr>
        <w:t>1 :</w:t>
      </w:r>
      <w:proofErr w:type="gramEnd"/>
      <w:r w:rsidRPr="000B0285">
        <w:rPr>
          <w:rFonts w:ascii="Times New Roman" w:hAnsi="Times New Roman"/>
          <w:color w:val="000000"/>
          <w:sz w:val="28"/>
          <w:lang w:val="ru-RU"/>
        </w:rPr>
        <w:t xml:space="preserve"> выражение2;</w:t>
      </w:r>
    </w:p>
    <w:p w14:paraId="454F472D" w14:textId="77777777" w:rsidR="001D1676" w:rsidRPr="000B0285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b/>
          <w:color w:val="000000"/>
          <w:sz w:val="28"/>
          <w:lang w:val="ru-RU"/>
        </w:rPr>
        <w:lastRenderedPageBreak/>
        <w:t>3. Какой оператор условия рекомендуется использовать для программирования меню?</w:t>
      </w:r>
    </w:p>
    <w:p w14:paraId="0D6A6E6E" w14:textId="77777777" w:rsidR="001D1676" w:rsidRPr="000B0285" w:rsidRDefault="00000000">
      <w:pPr>
        <w:spacing w:after="12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 xml:space="preserve">Оператор </w:t>
      </w:r>
      <w:r>
        <w:rPr>
          <w:rFonts w:ascii="Times New Roman" w:hAnsi="Times New Roman"/>
          <w:color w:val="000000"/>
          <w:sz w:val="28"/>
        </w:rPr>
        <w:t>switch</w:t>
      </w:r>
      <w:r w:rsidRPr="000B0285">
        <w:rPr>
          <w:rFonts w:ascii="Times New Roman" w:hAnsi="Times New Roman"/>
          <w:color w:val="000000"/>
          <w:sz w:val="28"/>
          <w:lang w:val="ru-RU"/>
        </w:rPr>
        <w:t>.</w:t>
      </w:r>
    </w:p>
    <w:p w14:paraId="471B26B6" w14:textId="77777777" w:rsidR="001D1676" w:rsidRPr="000B0285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b/>
          <w:color w:val="000000"/>
          <w:sz w:val="28"/>
          <w:lang w:val="ru-RU"/>
        </w:rPr>
        <w:t xml:space="preserve">4. В чем различие и сходство между операторами </w:t>
      </w:r>
      <w:r>
        <w:rPr>
          <w:rFonts w:ascii="Times New Roman" w:hAnsi="Times New Roman"/>
          <w:b/>
          <w:color w:val="000000"/>
          <w:sz w:val="28"/>
        </w:rPr>
        <w:t>break</w:t>
      </w:r>
      <w:r w:rsidRPr="000B0285">
        <w:rPr>
          <w:rFonts w:ascii="Times New Roman" w:hAnsi="Times New Roman"/>
          <w:b/>
          <w:color w:val="000000"/>
          <w:sz w:val="28"/>
          <w:lang w:val="ru-RU"/>
        </w:rPr>
        <w:t xml:space="preserve"> и </w:t>
      </w:r>
      <w:r>
        <w:rPr>
          <w:rFonts w:ascii="Times New Roman" w:hAnsi="Times New Roman"/>
          <w:b/>
          <w:color w:val="000000"/>
          <w:sz w:val="28"/>
        </w:rPr>
        <w:t>continue</w:t>
      </w:r>
      <w:r w:rsidRPr="000B0285">
        <w:rPr>
          <w:rFonts w:ascii="Times New Roman" w:hAnsi="Times New Roman"/>
          <w:b/>
          <w:color w:val="000000"/>
          <w:sz w:val="28"/>
          <w:lang w:val="ru-RU"/>
        </w:rPr>
        <w:t>?</w:t>
      </w:r>
    </w:p>
    <w:p w14:paraId="77A8E928" w14:textId="77777777" w:rsidR="001D1676" w:rsidRPr="000B0285" w:rsidRDefault="00000000">
      <w:pPr>
        <w:spacing w:after="12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 xml:space="preserve">Сходство: оба управляют выполнением цикла. Различие: </w:t>
      </w:r>
      <w:r>
        <w:rPr>
          <w:rFonts w:ascii="Times New Roman" w:hAnsi="Times New Roman"/>
          <w:color w:val="000000"/>
          <w:sz w:val="28"/>
        </w:rPr>
        <w:t>break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полностью завершает цикл или </w:t>
      </w:r>
      <w:r>
        <w:rPr>
          <w:rFonts w:ascii="Times New Roman" w:hAnsi="Times New Roman"/>
          <w:color w:val="000000"/>
          <w:sz w:val="28"/>
        </w:rPr>
        <w:t>switch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, а </w:t>
      </w:r>
      <w:r>
        <w:rPr>
          <w:rFonts w:ascii="Times New Roman" w:hAnsi="Times New Roman"/>
          <w:color w:val="000000"/>
          <w:sz w:val="28"/>
        </w:rPr>
        <w:t>continue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прерывает только текущую итерацию цикла.</w:t>
      </w:r>
    </w:p>
    <w:p w14:paraId="2605A9F4" w14:textId="77777777" w:rsidR="001D1676" w:rsidRPr="000B0285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b/>
          <w:color w:val="000000"/>
          <w:sz w:val="28"/>
          <w:lang w:val="ru-RU"/>
        </w:rPr>
        <w:t>5. Как можно обеспечить выход из вложенных циклов?</w:t>
      </w:r>
    </w:p>
    <w:p w14:paraId="4255CA62" w14:textId="77777777" w:rsidR="001D1676" w:rsidRPr="000B0285" w:rsidRDefault="00000000">
      <w:pPr>
        <w:spacing w:after="12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 xml:space="preserve">С помощью логического флага, оператора </w:t>
      </w:r>
      <w:r>
        <w:rPr>
          <w:rFonts w:ascii="Times New Roman" w:hAnsi="Times New Roman"/>
          <w:color w:val="000000"/>
          <w:sz w:val="28"/>
        </w:rPr>
        <w:t>return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из функции или оператора </w:t>
      </w:r>
      <w:proofErr w:type="spellStart"/>
      <w:r>
        <w:rPr>
          <w:rFonts w:ascii="Times New Roman" w:hAnsi="Times New Roman"/>
          <w:color w:val="000000"/>
          <w:sz w:val="28"/>
        </w:rPr>
        <w:t>goto</w:t>
      </w:r>
      <w:proofErr w:type="spellEnd"/>
      <w:r w:rsidRPr="000B0285">
        <w:rPr>
          <w:rFonts w:ascii="Times New Roman" w:hAnsi="Times New Roman"/>
          <w:color w:val="000000"/>
          <w:sz w:val="28"/>
          <w:lang w:val="ru-RU"/>
        </w:rPr>
        <w:t>.</w:t>
      </w:r>
    </w:p>
    <w:p w14:paraId="7041FC26" w14:textId="77777777" w:rsidR="001D1676" w:rsidRPr="000B0285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b/>
          <w:color w:val="000000"/>
          <w:sz w:val="28"/>
          <w:lang w:val="ru-RU"/>
        </w:rPr>
        <w:t>6. Какие логические операторы отношения используются в языке С++?</w:t>
      </w:r>
    </w:p>
    <w:p w14:paraId="2E7322E2" w14:textId="77777777" w:rsidR="001D1676" w:rsidRPr="000B0285" w:rsidRDefault="00000000">
      <w:pPr>
        <w:spacing w:after="12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>Операторы отношения: ==</w:t>
      </w:r>
      <w:proofErr w:type="gramStart"/>
      <w:r w:rsidRPr="000B0285">
        <w:rPr>
          <w:rFonts w:ascii="Times New Roman" w:hAnsi="Times New Roman"/>
          <w:color w:val="000000"/>
          <w:sz w:val="28"/>
          <w:lang w:val="ru-RU"/>
        </w:rPr>
        <w:t>, !</w:t>
      </w:r>
      <w:proofErr w:type="gramEnd"/>
      <w:r w:rsidRPr="000B0285">
        <w:rPr>
          <w:rFonts w:ascii="Times New Roman" w:hAnsi="Times New Roman"/>
          <w:color w:val="000000"/>
          <w:sz w:val="28"/>
          <w:lang w:val="ru-RU"/>
        </w:rPr>
        <w:t>=, &lt;</w:t>
      </w:r>
      <w:proofErr w:type="gramStart"/>
      <w:r w:rsidRPr="000B0285">
        <w:rPr>
          <w:rFonts w:ascii="Times New Roman" w:hAnsi="Times New Roman"/>
          <w:color w:val="000000"/>
          <w:sz w:val="28"/>
          <w:lang w:val="ru-RU"/>
        </w:rPr>
        <w:t>, &gt;</w:t>
      </w:r>
      <w:proofErr w:type="gramEnd"/>
      <w:r w:rsidRPr="000B0285">
        <w:rPr>
          <w:rFonts w:ascii="Times New Roman" w:hAnsi="Times New Roman"/>
          <w:color w:val="000000"/>
          <w:sz w:val="28"/>
          <w:lang w:val="ru-RU"/>
        </w:rPr>
        <w:t>, &lt;=</w:t>
      </w:r>
      <w:proofErr w:type="gramStart"/>
      <w:r w:rsidRPr="000B0285">
        <w:rPr>
          <w:rFonts w:ascii="Times New Roman" w:hAnsi="Times New Roman"/>
          <w:color w:val="000000"/>
          <w:sz w:val="28"/>
          <w:lang w:val="ru-RU"/>
        </w:rPr>
        <w:t>, &gt;</w:t>
      </w:r>
      <w:proofErr w:type="gramEnd"/>
      <w:r w:rsidRPr="000B0285">
        <w:rPr>
          <w:rFonts w:ascii="Times New Roman" w:hAnsi="Times New Roman"/>
          <w:color w:val="000000"/>
          <w:sz w:val="28"/>
          <w:lang w:val="ru-RU"/>
        </w:rPr>
        <w:t>=.</w:t>
      </w:r>
    </w:p>
    <w:p w14:paraId="120E134B" w14:textId="77777777" w:rsidR="001D1676" w:rsidRPr="000B0285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b/>
          <w:color w:val="000000"/>
          <w:sz w:val="28"/>
          <w:lang w:val="ru-RU"/>
        </w:rPr>
        <w:t xml:space="preserve">7. Что произойдет, если в операторе </w:t>
      </w:r>
      <w:r>
        <w:rPr>
          <w:rFonts w:ascii="Times New Roman" w:hAnsi="Times New Roman"/>
          <w:b/>
          <w:color w:val="000000"/>
          <w:sz w:val="28"/>
        </w:rPr>
        <w:t>switch</w:t>
      </w:r>
      <w:r w:rsidRPr="000B0285">
        <w:rPr>
          <w:rFonts w:ascii="Times New Roman" w:hAnsi="Times New Roman"/>
          <w:b/>
          <w:color w:val="000000"/>
          <w:sz w:val="28"/>
          <w:lang w:val="ru-RU"/>
        </w:rPr>
        <w:t xml:space="preserve"> после метки </w:t>
      </w:r>
      <w:r>
        <w:rPr>
          <w:rFonts w:ascii="Times New Roman" w:hAnsi="Times New Roman"/>
          <w:b/>
          <w:color w:val="000000"/>
          <w:sz w:val="28"/>
        </w:rPr>
        <w:t>case</w:t>
      </w:r>
      <w:r w:rsidRPr="000B0285">
        <w:rPr>
          <w:rFonts w:ascii="Times New Roman" w:hAnsi="Times New Roman"/>
          <w:b/>
          <w:color w:val="000000"/>
          <w:sz w:val="28"/>
          <w:lang w:val="ru-RU"/>
        </w:rPr>
        <w:t xml:space="preserve"> не использовать оператор </w:t>
      </w:r>
      <w:r>
        <w:rPr>
          <w:rFonts w:ascii="Times New Roman" w:hAnsi="Times New Roman"/>
          <w:b/>
          <w:color w:val="000000"/>
          <w:sz w:val="28"/>
        </w:rPr>
        <w:t>break</w:t>
      </w:r>
      <w:r w:rsidRPr="000B0285">
        <w:rPr>
          <w:rFonts w:ascii="Times New Roman" w:hAnsi="Times New Roman"/>
          <w:b/>
          <w:color w:val="000000"/>
          <w:sz w:val="28"/>
          <w:lang w:val="ru-RU"/>
        </w:rPr>
        <w:t>?</w:t>
      </w:r>
    </w:p>
    <w:p w14:paraId="4106D9E5" w14:textId="77777777" w:rsidR="001D1676" w:rsidRPr="000B0285" w:rsidRDefault="00000000">
      <w:pPr>
        <w:spacing w:after="12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 xml:space="preserve">Произойдет сквозное выполнение кода следующих меток </w:t>
      </w:r>
      <w:r>
        <w:rPr>
          <w:rFonts w:ascii="Times New Roman" w:hAnsi="Times New Roman"/>
          <w:color w:val="000000"/>
          <w:sz w:val="28"/>
        </w:rPr>
        <w:t>case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вплоть до первого </w:t>
      </w:r>
      <w:r>
        <w:rPr>
          <w:rFonts w:ascii="Times New Roman" w:hAnsi="Times New Roman"/>
          <w:color w:val="000000"/>
          <w:sz w:val="28"/>
        </w:rPr>
        <w:t>break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или конца конструкции </w:t>
      </w:r>
      <w:r>
        <w:rPr>
          <w:rFonts w:ascii="Times New Roman" w:hAnsi="Times New Roman"/>
          <w:color w:val="000000"/>
          <w:sz w:val="28"/>
        </w:rPr>
        <w:t>switch</w:t>
      </w:r>
      <w:r w:rsidRPr="000B0285">
        <w:rPr>
          <w:rFonts w:ascii="Times New Roman" w:hAnsi="Times New Roman"/>
          <w:color w:val="000000"/>
          <w:sz w:val="28"/>
          <w:lang w:val="ru-RU"/>
        </w:rPr>
        <w:t>.</w:t>
      </w:r>
    </w:p>
    <w:p w14:paraId="3EE20221" w14:textId="77777777" w:rsidR="001D1676" w:rsidRPr="000B0285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b/>
          <w:color w:val="000000"/>
          <w:sz w:val="28"/>
          <w:lang w:val="ru-RU"/>
        </w:rPr>
        <w:t xml:space="preserve">8. Что произойдет, если в операторе </w:t>
      </w:r>
      <w:r>
        <w:rPr>
          <w:rFonts w:ascii="Times New Roman" w:hAnsi="Times New Roman"/>
          <w:b/>
          <w:color w:val="000000"/>
          <w:sz w:val="28"/>
        </w:rPr>
        <w:t>switch</w:t>
      </w:r>
      <w:r w:rsidRPr="000B0285">
        <w:rPr>
          <w:rFonts w:ascii="Times New Roman" w:hAnsi="Times New Roman"/>
          <w:b/>
          <w:color w:val="000000"/>
          <w:sz w:val="28"/>
          <w:lang w:val="ru-RU"/>
        </w:rPr>
        <w:t xml:space="preserve"> не поставить метку </w:t>
      </w:r>
      <w:r>
        <w:rPr>
          <w:rFonts w:ascii="Times New Roman" w:hAnsi="Times New Roman"/>
          <w:b/>
          <w:color w:val="000000"/>
          <w:sz w:val="28"/>
        </w:rPr>
        <w:t>default</w:t>
      </w:r>
      <w:r w:rsidRPr="000B0285">
        <w:rPr>
          <w:rFonts w:ascii="Times New Roman" w:hAnsi="Times New Roman"/>
          <w:b/>
          <w:color w:val="000000"/>
          <w:sz w:val="28"/>
          <w:lang w:val="ru-RU"/>
        </w:rPr>
        <w:t xml:space="preserve"> и условие переключения не совпадет ни с одной меткой </w:t>
      </w:r>
      <w:r>
        <w:rPr>
          <w:rFonts w:ascii="Times New Roman" w:hAnsi="Times New Roman"/>
          <w:b/>
          <w:color w:val="000000"/>
          <w:sz w:val="28"/>
        </w:rPr>
        <w:t>case</w:t>
      </w:r>
      <w:r w:rsidRPr="000B0285">
        <w:rPr>
          <w:rFonts w:ascii="Times New Roman" w:hAnsi="Times New Roman"/>
          <w:b/>
          <w:color w:val="000000"/>
          <w:sz w:val="28"/>
          <w:lang w:val="ru-RU"/>
        </w:rPr>
        <w:t>?</w:t>
      </w:r>
    </w:p>
    <w:p w14:paraId="7F7880F4" w14:textId="77777777" w:rsidR="001D1676" w:rsidRPr="000B0285" w:rsidRDefault="00000000">
      <w:pPr>
        <w:spacing w:after="12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 xml:space="preserve">Оператор </w:t>
      </w:r>
      <w:r>
        <w:rPr>
          <w:rFonts w:ascii="Times New Roman" w:hAnsi="Times New Roman"/>
          <w:color w:val="000000"/>
          <w:sz w:val="28"/>
        </w:rPr>
        <w:t>switch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завершится без выполнения каких-либо действий.</w:t>
      </w:r>
    </w:p>
    <w:p w14:paraId="4CF81018" w14:textId="77777777" w:rsidR="001D1676" w:rsidRPr="000B0285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b/>
          <w:color w:val="000000"/>
          <w:sz w:val="28"/>
          <w:lang w:val="ru-RU"/>
        </w:rPr>
        <w:t>9. В каких случаях используются условные операторы?</w:t>
      </w:r>
    </w:p>
    <w:p w14:paraId="638E4182" w14:textId="77777777" w:rsidR="001D1676" w:rsidRPr="000B0285" w:rsidRDefault="00000000">
      <w:pPr>
        <w:spacing w:after="12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>Когда порядок выполнения действий зависит от определенных условий или входных данных.</w:t>
      </w:r>
    </w:p>
    <w:p w14:paraId="6373FB6E" w14:textId="77777777" w:rsidR="001D1676" w:rsidRPr="000B0285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b/>
          <w:color w:val="000000"/>
          <w:sz w:val="28"/>
          <w:lang w:val="ru-RU"/>
        </w:rPr>
        <w:t>10. Условный оператор в языке С++. Форма записи. Правила выполнения.</w:t>
      </w:r>
    </w:p>
    <w:p w14:paraId="738197AE" w14:textId="77777777" w:rsidR="001D1676" w:rsidRPr="000B0285" w:rsidRDefault="00000000">
      <w:pPr>
        <w:spacing w:after="12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 xml:space="preserve">Форма: </w:t>
      </w:r>
      <w:r>
        <w:rPr>
          <w:rFonts w:ascii="Times New Roman" w:hAnsi="Times New Roman"/>
          <w:color w:val="000000"/>
          <w:sz w:val="28"/>
        </w:rPr>
        <w:t>if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(условие) оператор1; </w:t>
      </w:r>
      <w:r>
        <w:rPr>
          <w:rFonts w:ascii="Times New Roman" w:hAnsi="Times New Roman"/>
          <w:color w:val="000000"/>
          <w:sz w:val="28"/>
        </w:rPr>
        <w:t>else</w:t>
      </w:r>
      <w:r w:rsidRPr="000B0285">
        <w:rPr>
          <w:rFonts w:ascii="Times New Roman" w:hAnsi="Times New Roman"/>
          <w:color w:val="000000"/>
          <w:sz w:val="28"/>
          <w:lang w:val="ru-RU"/>
        </w:rPr>
        <w:t xml:space="preserve"> оператор2</w:t>
      </w:r>
      <w:proofErr w:type="gramStart"/>
      <w:r w:rsidRPr="000B0285">
        <w:rPr>
          <w:rFonts w:ascii="Times New Roman" w:hAnsi="Times New Roman"/>
          <w:color w:val="000000"/>
          <w:sz w:val="28"/>
          <w:lang w:val="ru-RU"/>
        </w:rPr>
        <w:t>; Если</w:t>
      </w:r>
      <w:proofErr w:type="gramEnd"/>
      <w:r w:rsidRPr="000B0285">
        <w:rPr>
          <w:rFonts w:ascii="Times New Roman" w:hAnsi="Times New Roman"/>
          <w:color w:val="000000"/>
          <w:sz w:val="28"/>
          <w:lang w:val="ru-RU"/>
        </w:rPr>
        <w:t xml:space="preserve"> условие истинно, выполняется оператор1, иначе выполняется оператор2.</w:t>
      </w:r>
    </w:p>
    <w:p w14:paraId="4DA4DD8E" w14:textId="77777777" w:rsidR="001D1676" w:rsidRPr="000B0285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b/>
          <w:color w:val="000000"/>
          <w:sz w:val="28"/>
          <w:lang w:val="ru-RU"/>
        </w:rPr>
        <w:lastRenderedPageBreak/>
        <w:t>11. Операции конъюнкции, дизъюнкции, отрицания. Знаки операций, их назначение.</w:t>
      </w:r>
    </w:p>
    <w:p w14:paraId="48D4676D" w14:textId="77777777" w:rsidR="001D1676" w:rsidRPr="000B0285" w:rsidRDefault="00000000">
      <w:pPr>
        <w:spacing w:after="12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color w:val="000000"/>
          <w:sz w:val="28"/>
          <w:lang w:val="ru-RU"/>
        </w:rPr>
        <w:t>&amp;&amp; — конъюнкция, истинна при истинности обоих условий. || — дизъюнкция, истинна при истинности хотя бы одного условия</w:t>
      </w:r>
      <w:proofErr w:type="gramStart"/>
      <w:r w:rsidRPr="000B0285">
        <w:rPr>
          <w:rFonts w:ascii="Times New Roman" w:hAnsi="Times New Roman"/>
          <w:color w:val="000000"/>
          <w:sz w:val="28"/>
          <w:lang w:val="ru-RU"/>
        </w:rPr>
        <w:t>. !</w:t>
      </w:r>
      <w:proofErr w:type="gramEnd"/>
      <w:r w:rsidRPr="000B0285">
        <w:rPr>
          <w:rFonts w:ascii="Times New Roman" w:hAnsi="Times New Roman"/>
          <w:color w:val="000000"/>
          <w:sz w:val="28"/>
          <w:lang w:val="ru-RU"/>
        </w:rPr>
        <w:t xml:space="preserve"> — отрицание, меняет логическое значение на противоположное.</w:t>
      </w:r>
    </w:p>
    <w:p w14:paraId="1790AE72" w14:textId="77777777" w:rsidR="001D1676" w:rsidRPr="000B0285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0B0285">
        <w:rPr>
          <w:rFonts w:ascii="Times New Roman" w:hAnsi="Times New Roman"/>
          <w:b/>
          <w:color w:val="000000"/>
          <w:sz w:val="28"/>
          <w:lang w:val="ru-RU"/>
        </w:rPr>
        <w:t>12. Какие знаки используются в операциях сравнения?</w:t>
      </w:r>
    </w:p>
    <w:p w14:paraId="248109D5" w14:textId="77777777" w:rsidR="001D1676" w:rsidRDefault="00000000">
      <w:pPr>
        <w:spacing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&lt;, &gt;, &lt;=, &gt;=, ==, !=.</w:t>
      </w:r>
    </w:p>
    <w:sectPr w:rsidR="001D1676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474573">
    <w:abstractNumId w:val="8"/>
  </w:num>
  <w:num w:numId="2" w16cid:durableId="1949312994">
    <w:abstractNumId w:val="6"/>
  </w:num>
  <w:num w:numId="3" w16cid:durableId="783889583">
    <w:abstractNumId w:val="5"/>
  </w:num>
  <w:num w:numId="4" w16cid:durableId="281813343">
    <w:abstractNumId w:val="4"/>
  </w:num>
  <w:num w:numId="5" w16cid:durableId="1835103340">
    <w:abstractNumId w:val="7"/>
  </w:num>
  <w:num w:numId="6" w16cid:durableId="277681314">
    <w:abstractNumId w:val="3"/>
  </w:num>
  <w:num w:numId="7" w16cid:durableId="982663062">
    <w:abstractNumId w:val="2"/>
  </w:num>
  <w:num w:numId="8" w16cid:durableId="1150096918">
    <w:abstractNumId w:val="1"/>
  </w:num>
  <w:num w:numId="9" w16cid:durableId="1210996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285"/>
    <w:rsid w:val="0015074B"/>
    <w:rsid w:val="001D1676"/>
    <w:rsid w:val="0029639D"/>
    <w:rsid w:val="00326F90"/>
    <w:rsid w:val="007F31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8D4828"/>
  <w14:defaultImageDpi w14:val="300"/>
  <w15:docId w15:val="{D32E9E8E-2C20-4B8F-B2A5-5FE8CD7B8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682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Yaroslav</cp:lastModifiedBy>
  <cp:revision>2</cp:revision>
  <dcterms:created xsi:type="dcterms:W3CDTF">2013-12-23T23:15:00Z</dcterms:created>
  <dcterms:modified xsi:type="dcterms:W3CDTF">2026-10-13T15:13:00Z</dcterms:modified>
  <cp:category/>
</cp:coreProperties>
</file>