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2743" w14:textId="77777777" w:rsidR="00416BBA" w:rsidRPr="00C909A5" w:rsidRDefault="00000000">
      <w:pPr>
        <w:spacing w:before="3400" w:after="0" w:line="360" w:lineRule="auto"/>
        <w:jc w:val="center"/>
        <w:rPr>
          <w:lang w:val="ru-RU"/>
        </w:rPr>
      </w:pPr>
      <w:r w:rsidRPr="00C909A5">
        <w:rPr>
          <w:rFonts w:ascii="Times New Roman" w:hAnsi="Times New Roman"/>
          <w:b/>
          <w:color w:val="000000"/>
          <w:sz w:val="28"/>
          <w:lang w:val="ru-RU"/>
        </w:rPr>
        <w:t>Отчет по лабораторной работе № 7</w:t>
      </w:r>
    </w:p>
    <w:p w14:paraId="379EFF98" w14:textId="77777777" w:rsidR="00416BBA" w:rsidRPr="00C909A5" w:rsidRDefault="00000000">
      <w:pPr>
        <w:spacing w:after="0" w:line="360" w:lineRule="auto"/>
        <w:jc w:val="center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по дисциплине «Технология программирования»</w:t>
      </w:r>
    </w:p>
    <w:p w14:paraId="69C04448" w14:textId="77777777" w:rsidR="00416BBA" w:rsidRPr="00C909A5" w:rsidRDefault="00000000">
      <w:pPr>
        <w:spacing w:after="0" w:line="360" w:lineRule="auto"/>
        <w:jc w:val="center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Тема: Динамические массивы</w:t>
      </w:r>
    </w:p>
    <w:p w14:paraId="100864BD" w14:textId="77777777" w:rsidR="00416BBA" w:rsidRPr="00C909A5" w:rsidRDefault="00000000">
      <w:pPr>
        <w:spacing w:after="2400" w:line="360" w:lineRule="auto"/>
        <w:jc w:val="center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Вариант 21</w:t>
      </w:r>
    </w:p>
    <w:p w14:paraId="2D0D4D53" w14:textId="77777777" w:rsidR="00416BBA" w:rsidRPr="00C909A5" w:rsidRDefault="00000000">
      <w:pPr>
        <w:spacing w:after="0" w:line="360" w:lineRule="auto"/>
        <w:jc w:val="right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Выполнил: студент группы 403</w:t>
      </w:r>
    </w:p>
    <w:p w14:paraId="725C3880" w14:textId="77777777" w:rsidR="00416BBA" w:rsidRPr="00C909A5" w:rsidRDefault="00000000">
      <w:pPr>
        <w:spacing w:after="0" w:line="360" w:lineRule="auto"/>
        <w:jc w:val="right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Самарский Ярослав Вадимович</w:t>
      </w:r>
    </w:p>
    <w:p w14:paraId="56F06E0D" w14:textId="77777777" w:rsidR="00416BBA" w:rsidRPr="00C909A5" w:rsidRDefault="00000000">
      <w:pPr>
        <w:spacing w:after="3600" w:line="360" w:lineRule="auto"/>
        <w:jc w:val="right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Проверил: ____________________</w:t>
      </w:r>
    </w:p>
    <w:p w14:paraId="60BAC3C2" w14:textId="77777777" w:rsidR="00416BBA" w:rsidRPr="00C909A5" w:rsidRDefault="00000000">
      <w:pPr>
        <w:spacing w:after="0" w:line="360" w:lineRule="auto"/>
        <w:jc w:val="center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2026</w:t>
      </w:r>
    </w:p>
    <w:p w14:paraId="77F4DDE9" w14:textId="77777777" w:rsidR="00416BBA" w:rsidRPr="00C909A5" w:rsidRDefault="00000000">
      <w:pPr>
        <w:rPr>
          <w:lang w:val="ru-RU"/>
        </w:rPr>
      </w:pPr>
      <w:r w:rsidRPr="00C909A5">
        <w:rPr>
          <w:lang w:val="ru-RU"/>
        </w:rPr>
        <w:br w:type="page"/>
      </w:r>
    </w:p>
    <w:p w14:paraId="07F23E31" w14:textId="77777777" w:rsidR="00416BBA" w:rsidRPr="00C909A5" w:rsidRDefault="00000000">
      <w:pPr>
        <w:pStyle w:val="Heading1"/>
        <w:spacing w:before="240" w:after="120" w:line="360" w:lineRule="auto"/>
        <w:rPr>
          <w:lang w:val="ru-RU"/>
        </w:rPr>
      </w:pPr>
      <w:r w:rsidRPr="00C909A5">
        <w:rPr>
          <w:rFonts w:ascii="Times New Roman" w:hAnsi="Times New Roman"/>
          <w:color w:val="000000"/>
          <w:lang w:val="ru-RU"/>
        </w:rPr>
        <w:lastRenderedPageBreak/>
        <w:t>Цель работы</w:t>
      </w:r>
    </w:p>
    <w:p w14:paraId="73488BBB" w14:textId="77777777" w:rsidR="00416BBA" w:rsidRPr="00C909A5" w:rsidRDefault="00000000">
      <w:pPr>
        <w:spacing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Изучить создание и применение динамических массивов, способы ввода и вывода в программе элементов массива.</w:t>
      </w:r>
    </w:p>
    <w:p w14:paraId="41256C09" w14:textId="77777777" w:rsidR="00416BBA" w:rsidRPr="00C909A5" w:rsidRDefault="00000000">
      <w:pPr>
        <w:pStyle w:val="Heading1"/>
        <w:spacing w:before="240" w:after="120" w:line="360" w:lineRule="auto"/>
        <w:rPr>
          <w:lang w:val="ru-RU"/>
        </w:rPr>
      </w:pPr>
      <w:r w:rsidRPr="00C909A5">
        <w:rPr>
          <w:rFonts w:ascii="Times New Roman" w:hAnsi="Times New Roman"/>
          <w:color w:val="000000"/>
          <w:lang w:val="ru-RU"/>
        </w:rPr>
        <w:t>Формулировка задания</w:t>
      </w:r>
    </w:p>
    <w:p w14:paraId="53AE6CB6" w14:textId="77777777" w:rsidR="00416BBA" w:rsidRPr="00C909A5" w:rsidRDefault="00000000">
      <w:pPr>
        <w:spacing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В методических указаниях для варианта 21 к работе №7 указаны те же задачи, что и к работе №6, однако с обязательным применением динамического распределения памяти через оператор </w:t>
      </w:r>
      <w:r>
        <w:rPr>
          <w:rFonts w:ascii="Times New Roman" w:hAnsi="Times New Roman"/>
          <w:color w:val="000000"/>
          <w:sz w:val="28"/>
        </w:rPr>
        <w:t>new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и ее корректного освобождения через </w:t>
      </w:r>
      <w:r>
        <w:rPr>
          <w:rFonts w:ascii="Times New Roman" w:hAnsi="Times New Roman"/>
          <w:color w:val="000000"/>
          <w:sz w:val="28"/>
        </w:rPr>
        <w:t>delete</w:t>
      </w:r>
      <w:r w:rsidRPr="00C909A5">
        <w:rPr>
          <w:rFonts w:ascii="Times New Roman" w:hAnsi="Times New Roman"/>
          <w:color w:val="000000"/>
          <w:sz w:val="28"/>
          <w:lang w:val="ru-RU"/>
        </w:rPr>
        <w:t>[].</w:t>
      </w:r>
    </w:p>
    <w:p w14:paraId="658D5AFB" w14:textId="52A5C409" w:rsidR="00416BBA" w:rsidRPr="00C909A5" w:rsidRDefault="00000000">
      <w:pPr>
        <w:spacing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Задача 1. В динамической матрице </w:t>
      </w:r>
      <w:r>
        <w:rPr>
          <w:rFonts w:ascii="Times New Roman" w:hAnsi="Times New Roman"/>
          <w:color w:val="000000"/>
          <w:sz w:val="28"/>
        </w:rPr>
        <w:t>D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(5×6) определить произведение </w:t>
      </w:r>
      <w:r w:rsidR="009D2E04" w:rsidRPr="00C909A5">
        <w:rPr>
          <w:rFonts w:ascii="Times New Roman" w:hAnsi="Times New Roman"/>
          <w:color w:val="000000"/>
          <w:sz w:val="28"/>
          <w:lang w:val="ru-RU"/>
        </w:rPr>
        <w:t>элементов,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имеющих чётные индексы.</w:t>
      </w:r>
    </w:p>
    <w:p w14:paraId="7AE8395B" w14:textId="77777777" w:rsidR="00416BBA" w:rsidRPr="00C909A5" w:rsidRDefault="00000000">
      <w:pPr>
        <w:spacing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Задача 2. В динамической матрице произвольного размера </w:t>
      </w:r>
      <w:r>
        <w:rPr>
          <w:rFonts w:ascii="Times New Roman" w:hAnsi="Times New Roman"/>
          <w:color w:val="000000"/>
          <w:sz w:val="28"/>
        </w:rPr>
        <w:t>r</w:t>
      </w:r>
      <w:r w:rsidRPr="00C909A5">
        <w:rPr>
          <w:rFonts w:ascii="Times New Roman" w:hAnsi="Times New Roman"/>
          <w:color w:val="000000"/>
          <w:sz w:val="28"/>
          <w:lang w:val="ru-RU"/>
        </w:rPr>
        <w:t>×</w:t>
      </w:r>
      <w:r>
        <w:rPr>
          <w:rFonts w:ascii="Times New Roman" w:hAnsi="Times New Roman"/>
          <w:color w:val="000000"/>
          <w:sz w:val="28"/>
        </w:rPr>
        <w:t>c</w:t>
      </w:r>
      <w:r w:rsidRPr="00C909A5">
        <w:rPr>
          <w:rFonts w:ascii="Times New Roman" w:hAnsi="Times New Roman"/>
          <w:color w:val="000000"/>
          <w:sz w:val="28"/>
          <w:lang w:val="ru-RU"/>
        </w:rPr>
        <w:t>, вводимого пользователем:</w:t>
      </w:r>
    </w:p>
    <w:p w14:paraId="39ED40A9" w14:textId="77777777" w:rsidR="00416BBA" w:rsidRPr="00C909A5" w:rsidRDefault="00000000">
      <w:pPr>
        <w:spacing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а) найти номер столбца, в котором расположен максимальный элемент заданной строки (самый правый из максимальных);</w:t>
      </w:r>
    </w:p>
    <w:p w14:paraId="5DD65CBF" w14:textId="77777777" w:rsidR="00416BBA" w:rsidRPr="00C909A5" w:rsidRDefault="00000000">
      <w:pPr>
        <w:spacing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б) найти номер строки, в которой расположен минимальный элемент заданного столбца (самый нижний из минимальных).</w:t>
      </w:r>
    </w:p>
    <w:p w14:paraId="6BB7C73D" w14:textId="77777777" w:rsidR="00C909A5" w:rsidRDefault="00000000" w:rsidP="00C909A5">
      <w:pPr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8"/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Задача 3. Дан динамический двумерный массив размером 7х7, заполняется случайными элементами. Найти наименьшее из значений элементов, расположенных </w:t>
      </w:r>
      <w:r w:rsidR="00C909A5">
        <w:rPr>
          <w:rFonts w:ascii="Times New Roman" w:hAnsi="Times New Roman"/>
          <w:color w:val="000000"/>
          <w:sz w:val="28"/>
          <w:lang w:val="ru-RU"/>
        </w:rPr>
        <w:t>в местах</w:t>
      </w:r>
    </w:p>
    <w:p w14:paraId="03B104ED" w14:textId="046369AC" w:rsidR="00416BBA" w:rsidRPr="00C909A5" w:rsidRDefault="00C909A5" w:rsidP="00C909A5">
      <w:pPr>
        <w:spacing w:after="0" w:line="360" w:lineRule="auto"/>
        <w:jc w:val="both"/>
        <w:rPr>
          <w:lang w:val="ru-RU"/>
        </w:rPr>
      </w:pPr>
      <w:r w:rsidRPr="00C909A5">
        <w:rPr>
          <w:lang w:val="ru-RU"/>
        </w:rPr>
        <w:drawing>
          <wp:inline distT="0" distB="0" distL="0" distR="0" wp14:anchorId="4FADC560" wp14:editId="5879E5EA">
            <wp:extent cx="1552792" cy="1971950"/>
            <wp:effectExtent l="0" t="0" r="9525" b="0"/>
            <wp:docPr id="127807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72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9D0A" w14:textId="77777777" w:rsidR="00416BBA" w:rsidRPr="00C909A5" w:rsidRDefault="00000000">
      <w:pPr>
        <w:pStyle w:val="Heading1"/>
        <w:spacing w:before="240" w:after="120" w:line="360" w:lineRule="auto"/>
        <w:rPr>
          <w:lang w:val="ru-RU"/>
        </w:rPr>
      </w:pPr>
      <w:r w:rsidRPr="00C909A5">
        <w:rPr>
          <w:rFonts w:ascii="Times New Roman" w:hAnsi="Times New Roman"/>
          <w:color w:val="000000"/>
          <w:lang w:val="ru-RU"/>
        </w:rPr>
        <w:lastRenderedPageBreak/>
        <w:t>Код программы</w:t>
      </w:r>
    </w:p>
    <w:p w14:paraId="3393512A" w14:textId="77777777" w:rsidR="00416BBA" w:rsidRPr="00C909A5" w:rsidRDefault="00000000">
      <w:pPr>
        <w:pStyle w:val="Heading2"/>
        <w:spacing w:after="80" w:line="360" w:lineRule="auto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Задача 1 (</w:t>
      </w:r>
      <w:r>
        <w:rPr>
          <w:rFonts w:ascii="Times New Roman" w:hAnsi="Times New Roman"/>
          <w:color w:val="000000"/>
          <w:sz w:val="28"/>
        </w:rPr>
        <w:t>task</w:t>
      </w:r>
      <w:r w:rsidRPr="00C909A5">
        <w:rPr>
          <w:rFonts w:ascii="Times New Roman" w:hAnsi="Times New Roman"/>
          <w:color w:val="000000"/>
          <w:sz w:val="28"/>
          <w:lang w:val="ru-RU"/>
        </w:rPr>
        <w:t>1.</w:t>
      </w:r>
      <w:r>
        <w:rPr>
          <w:rFonts w:ascii="Times New Roman" w:hAnsi="Times New Roman"/>
          <w:color w:val="000000"/>
          <w:sz w:val="28"/>
        </w:rPr>
        <w:t>cpp</w:t>
      </w:r>
      <w:r w:rsidRPr="00C909A5">
        <w:rPr>
          <w:rFonts w:ascii="Times New Roman" w:hAnsi="Times New Roman"/>
          <w:color w:val="000000"/>
          <w:sz w:val="28"/>
          <w:lang w:val="ru-RU"/>
        </w:rPr>
        <w:t>)</w:t>
      </w:r>
    </w:p>
    <w:p w14:paraId="359D8B81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77FDA622" w14:textId="77777777" w:rsidR="00416BBA" w:rsidRDefault="00416BBA">
      <w:pPr>
        <w:spacing w:after="0" w:line="240" w:lineRule="auto"/>
      </w:pPr>
    </w:p>
    <w:p w14:paraId="58DB5120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70C40C51" w14:textId="77777777" w:rsidR="00416BBA" w:rsidRDefault="00416BBA">
      <w:pPr>
        <w:spacing w:after="0" w:line="240" w:lineRule="auto"/>
      </w:pPr>
    </w:p>
    <w:p w14:paraId="2C197B82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68A3FC45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7611DF4B" w14:textId="77777777" w:rsidR="00416BBA" w:rsidRDefault="00416BBA">
      <w:pPr>
        <w:spacing w:after="0" w:line="240" w:lineRule="auto"/>
      </w:pPr>
    </w:p>
    <w:p w14:paraId="26B04698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r = 5, c = 6;</w:t>
      </w:r>
    </w:p>
    <w:p w14:paraId="539102EB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**d = new int*[r];</w:t>
      </w:r>
    </w:p>
    <w:p w14:paraId="7D29D912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r; i++)</w:t>
      </w:r>
    </w:p>
    <w:p w14:paraId="4979705D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d[i] = new int[c];</w:t>
      </w:r>
    </w:p>
    <w:p w14:paraId="52D87E1E" w14:textId="77777777" w:rsidR="00416BBA" w:rsidRDefault="00416BBA">
      <w:pPr>
        <w:spacing w:after="0" w:line="240" w:lineRule="auto"/>
      </w:pPr>
    </w:p>
    <w:p w14:paraId="566B3909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"Введите элементы матрицы 5x6:\n";</w:t>
      </w:r>
    </w:p>
    <w:p w14:paraId="6A77FCF0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r; i++)</w:t>
      </w:r>
    </w:p>
    <w:p w14:paraId="182F67E5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c; j++)</w:t>
      </w:r>
    </w:p>
    <w:p w14:paraId="6DB17476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cin &gt;&gt; d[i][j];</w:t>
      </w:r>
    </w:p>
    <w:p w14:paraId="4BCDBC84" w14:textId="77777777" w:rsidR="00416BBA" w:rsidRDefault="00416BBA">
      <w:pPr>
        <w:spacing w:after="0" w:line="240" w:lineRule="auto"/>
      </w:pPr>
    </w:p>
    <w:p w14:paraId="2EC5F24A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long long prod = 1;</w:t>
      </w:r>
    </w:p>
    <w:p w14:paraId="7AECCEA8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r; i += 2) {</w:t>
      </w:r>
    </w:p>
    <w:p w14:paraId="69C0F1B3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c; j += 2) {</w:t>
      </w:r>
    </w:p>
    <w:p w14:paraId="2A0544CF" w14:textId="77777777" w:rsidR="00416BBA" w:rsidRPr="00C909A5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        prod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*= </w:t>
      </w:r>
      <w:r>
        <w:rPr>
          <w:rFonts w:ascii="Courier New" w:hAnsi="Courier New"/>
          <w:color w:val="000000"/>
          <w:sz w:val="20"/>
        </w:rPr>
        <w:t>d</w:t>
      </w:r>
      <w:r w:rsidRPr="00C909A5">
        <w:rPr>
          <w:rFonts w:ascii="Courier New" w:hAnsi="Courier New"/>
          <w:color w:val="000000"/>
          <w:sz w:val="20"/>
          <w:lang w:val="ru-RU"/>
        </w:rPr>
        <w:t>[</w:t>
      </w:r>
      <w:r>
        <w:rPr>
          <w:rFonts w:ascii="Courier New" w:hAnsi="Courier New"/>
          <w:color w:val="000000"/>
          <w:sz w:val="20"/>
        </w:rPr>
        <w:t>i</w:t>
      </w:r>
      <w:r w:rsidRPr="00C909A5">
        <w:rPr>
          <w:rFonts w:ascii="Courier New" w:hAnsi="Courier New"/>
          <w:color w:val="000000"/>
          <w:sz w:val="20"/>
          <w:lang w:val="ru-RU"/>
        </w:rPr>
        <w:t>][</w:t>
      </w:r>
      <w:r>
        <w:rPr>
          <w:rFonts w:ascii="Courier New" w:hAnsi="Courier New"/>
          <w:color w:val="000000"/>
          <w:sz w:val="20"/>
        </w:rPr>
        <w:t>j</w:t>
      </w:r>
      <w:r w:rsidRPr="00C909A5">
        <w:rPr>
          <w:rFonts w:ascii="Courier New" w:hAnsi="Courier New"/>
          <w:color w:val="000000"/>
          <w:sz w:val="20"/>
          <w:lang w:val="ru-RU"/>
        </w:rPr>
        <w:t>];</w:t>
      </w:r>
    </w:p>
    <w:p w14:paraId="272D7871" w14:textId="77777777" w:rsidR="00416BBA" w:rsidRPr="00C909A5" w:rsidRDefault="00000000">
      <w:pPr>
        <w:spacing w:after="0" w:line="240" w:lineRule="auto"/>
        <w:rPr>
          <w:lang w:val="ru-RU"/>
        </w:rPr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    }</w:t>
      </w:r>
    </w:p>
    <w:p w14:paraId="16724638" w14:textId="77777777" w:rsidR="00416BBA" w:rsidRPr="00C909A5" w:rsidRDefault="00000000">
      <w:pPr>
        <w:spacing w:after="0" w:line="240" w:lineRule="auto"/>
        <w:rPr>
          <w:lang w:val="ru-RU"/>
        </w:rPr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}</w:t>
      </w:r>
    </w:p>
    <w:p w14:paraId="38FC8A8A" w14:textId="77777777" w:rsidR="00416BBA" w:rsidRPr="00C909A5" w:rsidRDefault="00416BBA">
      <w:pPr>
        <w:spacing w:after="0" w:line="240" w:lineRule="auto"/>
        <w:rPr>
          <w:lang w:val="ru-RU"/>
        </w:rPr>
      </w:pPr>
    </w:p>
    <w:p w14:paraId="4B5BB2D0" w14:textId="77777777" w:rsidR="00416BBA" w:rsidRPr="00C909A5" w:rsidRDefault="00000000">
      <w:pPr>
        <w:spacing w:after="0" w:line="240" w:lineRule="auto"/>
        <w:rPr>
          <w:lang w:val="ru-RU"/>
        </w:rPr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cout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&lt;&lt; "Произведение элементов с четными индексами: " &lt;&lt; </w:t>
      </w:r>
      <w:r>
        <w:rPr>
          <w:rFonts w:ascii="Courier New" w:hAnsi="Courier New"/>
          <w:color w:val="000000"/>
          <w:sz w:val="20"/>
        </w:rPr>
        <w:t>prod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&lt;&lt; </w:t>
      </w:r>
      <w:r>
        <w:rPr>
          <w:rFonts w:ascii="Courier New" w:hAnsi="Courier New"/>
          <w:color w:val="000000"/>
          <w:sz w:val="20"/>
        </w:rPr>
        <w:t>endl</w:t>
      </w:r>
      <w:r w:rsidRPr="00C909A5">
        <w:rPr>
          <w:rFonts w:ascii="Courier New" w:hAnsi="Courier New"/>
          <w:color w:val="000000"/>
          <w:sz w:val="20"/>
          <w:lang w:val="ru-RU"/>
        </w:rPr>
        <w:t>;</w:t>
      </w:r>
    </w:p>
    <w:p w14:paraId="17E7B7DF" w14:textId="77777777" w:rsidR="00416BBA" w:rsidRPr="00C909A5" w:rsidRDefault="00416BBA">
      <w:pPr>
        <w:spacing w:after="0" w:line="240" w:lineRule="auto"/>
        <w:rPr>
          <w:lang w:val="ru-RU"/>
        </w:rPr>
      </w:pPr>
    </w:p>
    <w:p w14:paraId="2F85A57A" w14:textId="77777777" w:rsidR="00416BBA" w:rsidRDefault="00000000">
      <w:pPr>
        <w:spacing w:after="0" w:line="240" w:lineRule="auto"/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for (int i = 0; i &lt; r; i++)</w:t>
      </w:r>
    </w:p>
    <w:p w14:paraId="352A0D64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delete[] d[i];</w:t>
      </w:r>
    </w:p>
    <w:p w14:paraId="29508787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delete[] d;</w:t>
      </w:r>
    </w:p>
    <w:p w14:paraId="116C037D" w14:textId="77777777" w:rsidR="00416BBA" w:rsidRDefault="00416BBA">
      <w:pPr>
        <w:spacing w:after="0" w:line="240" w:lineRule="auto"/>
      </w:pPr>
    </w:p>
    <w:p w14:paraId="77CE83C9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 w14:paraId="48A2AAC2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}</w:t>
      </w:r>
    </w:p>
    <w:p w14:paraId="237DAE51" w14:textId="77777777" w:rsidR="00416BBA" w:rsidRDefault="00000000">
      <w:pPr>
        <w:pStyle w:val="Heading2"/>
        <w:spacing w:after="80" w:line="360" w:lineRule="auto"/>
      </w:pPr>
      <w:r>
        <w:rPr>
          <w:rFonts w:ascii="Times New Roman" w:hAnsi="Times New Roman"/>
          <w:color w:val="000000"/>
          <w:sz w:val="28"/>
        </w:rPr>
        <w:t>Задача 2 (task2.cpp)</w:t>
      </w:r>
    </w:p>
    <w:p w14:paraId="27952B19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20A33779" w14:textId="77777777" w:rsidR="00416BBA" w:rsidRDefault="00416BBA">
      <w:pPr>
        <w:spacing w:after="0" w:line="240" w:lineRule="auto"/>
      </w:pPr>
    </w:p>
    <w:p w14:paraId="3093EB2F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35B235D4" w14:textId="77777777" w:rsidR="00416BBA" w:rsidRDefault="00416BBA">
      <w:pPr>
        <w:spacing w:after="0" w:line="240" w:lineRule="auto"/>
      </w:pPr>
    </w:p>
    <w:p w14:paraId="10C7D1FF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5CCFDE27" w14:textId="77777777" w:rsidR="00416BBA" w:rsidRPr="00C909A5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setlocale</w:t>
      </w:r>
      <w:r w:rsidRPr="00C909A5">
        <w:rPr>
          <w:rFonts w:ascii="Courier New" w:hAnsi="Courier New"/>
          <w:color w:val="000000"/>
          <w:sz w:val="20"/>
          <w:lang w:val="ru-RU"/>
        </w:rPr>
        <w:t>(0, "");</w:t>
      </w:r>
    </w:p>
    <w:p w14:paraId="2D8A790D" w14:textId="77777777" w:rsidR="00416BBA" w:rsidRPr="00C909A5" w:rsidRDefault="00416BBA">
      <w:pPr>
        <w:spacing w:after="0" w:line="240" w:lineRule="auto"/>
        <w:rPr>
          <w:lang w:val="ru-RU"/>
        </w:rPr>
      </w:pPr>
    </w:p>
    <w:p w14:paraId="3452BD5E" w14:textId="77777777" w:rsidR="00416BBA" w:rsidRPr="00C909A5" w:rsidRDefault="00000000">
      <w:pPr>
        <w:spacing w:after="0" w:line="240" w:lineRule="auto"/>
        <w:rPr>
          <w:lang w:val="ru-RU"/>
        </w:rPr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int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</w:t>
      </w:r>
      <w:r>
        <w:rPr>
          <w:rFonts w:ascii="Courier New" w:hAnsi="Courier New"/>
          <w:color w:val="000000"/>
          <w:sz w:val="20"/>
        </w:rPr>
        <w:t>r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, </w:t>
      </w:r>
      <w:r>
        <w:rPr>
          <w:rFonts w:ascii="Courier New" w:hAnsi="Courier New"/>
          <w:color w:val="000000"/>
          <w:sz w:val="20"/>
        </w:rPr>
        <w:t>c</w:t>
      </w:r>
      <w:r w:rsidRPr="00C909A5">
        <w:rPr>
          <w:rFonts w:ascii="Courier New" w:hAnsi="Courier New"/>
          <w:color w:val="000000"/>
          <w:sz w:val="20"/>
          <w:lang w:val="ru-RU"/>
        </w:rPr>
        <w:t>;</w:t>
      </w:r>
    </w:p>
    <w:p w14:paraId="65378A3A" w14:textId="77777777" w:rsidR="00416BBA" w:rsidRPr="00C909A5" w:rsidRDefault="00000000">
      <w:pPr>
        <w:spacing w:after="0" w:line="240" w:lineRule="auto"/>
        <w:rPr>
          <w:lang w:val="ru-RU"/>
        </w:rPr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cout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&lt;&lt; "Размер матрицы (строк и столбцов): ";</w:t>
      </w:r>
    </w:p>
    <w:p w14:paraId="1EBEAD10" w14:textId="77777777" w:rsidR="00416BBA" w:rsidRDefault="00000000">
      <w:pPr>
        <w:spacing w:after="0" w:line="240" w:lineRule="auto"/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cin &gt;&gt; r &gt;&gt; c;</w:t>
      </w:r>
    </w:p>
    <w:p w14:paraId="1401F810" w14:textId="77777777" w:rsidR="00416BBA" w:rsidRDefault="00416BBA">
      <w:pPr>
        <w:spacing w:after="0" w:line="240" w:lineRule="auto"/>
      </w:pPr>
    </w:p>
    <w:p w14:paraId="2A962899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**a = new int*[r];</w:t>
      </w:r>
    </w:p>
    <w:p w14:paraId="5DA0448E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r; i++)</w:t>
      </w:r>
    </w:p>
    <w:p w14:paraId="6872E6A8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a[i] = new int[c];</w:t>
      </w:r>
    </w:p>
    <w:p w14:paraId="1B07AA87" w14:textId="77777777" w:rsidR="00416BBA" w:rsidRDefault="00416BBA">
      <w:pPr>
        <w:spacing w:after="0" w:line="240" w:lineRule="auto"/>
      </w:pPr>
    </w:p>
    <w:p w14:paraId="1025BB50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"Введите элементы матрицы:\n";</w:t>
      </w:r>
    </w:p>
    <w:p w14:paraId="128F9D5E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r; i++)</w:t>
      </w:r>
    </w:p>
    <w:p w14:paraId="2A94E68F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c; j++)</w:t>
      </w:r>
    </w:p>
    <w:p w14:paraId="2D5DB366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cin &gt;&gt; a[i][j];</w:t>
      </w:r>
    </w:p>
    <w:p w14:paraId="7EB81369" w14:textId="77777777" w:rsidR="00416BBA" w:rsidRDefault="00416BBA">
      <w:pPr>
        <w:spacing w:after="0" w:line="240" w:lineRule="auto"/>
      </w:pPr>
    </w:p>
    <w:p w14:paraId="76CDAEA8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row;</w:t>
      </w:r>
    </w:p>
    <w:p w14:paraId="4BB26BA0" w14:textId="77777777" w:rsidR="00416BBA" w:rsidRPr="00C909A5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lastRenderedPageBreak/>
        <w:t xml:space="preserve">    cout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&lt;&lt; "Номер строки: ";</w:t>
      </w:r>
    </w:p>
    <w:p w14:paraId="16D7B810" w14:textId="77777777" w:rsidR="00416BBA" w:rsidRPr="00C909A5" w:rsidRDefault="00000000">
      <w:pPr>
        <w:spacing w:after="0" w:line="240" w:lineRule="auto"/>
        <w:rPr>
          <w:lang w:val="ru-RU"/>
        </w:rPr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cin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&gt;&gt; </w:t>
      </w:r>
      <w:r>
        <w:rPr>
          <w:rFonts w:ascii="Courier New" w:hAnsi="Courier New"/>
          <w:color w:val="000000"/>
          <w:sz w:val="20"/>
        </w:rPr>
        <w:t>row</w:t>
      </w:r>
      <w:r w:rsidRPr="00C909A5">
        <w:rPr>
          <w:rFonts w:ascii="Courier New" w:hAnsi="Courier New"/>
          <w:color w:val="000000"/>
          <w:sz w:val="20"/>
          <w:lang w:val="ru-RU"/>
        </w:rPr>
        <w:t>;</w:t>
      </w:r>
    </w:p>
    <w:p w14:paraId="6CBCF69B" w14:textId="77777777" w:rsidR="00416BBA" w:rsidRDefault="00000000">
      <w:pPr>
        <w:spacing w:after="0" w:line="240" w:lineRule="auto"/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int max_col = 0;</w:t>
      </w:r>
    </w:p>
    <w:p w14:paraId="284D8C60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j = 1; j &lt; c; j++) {</w:t>
      </w:r>
    </w:p>
    <w:p w14:paraId="420F004A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(a[row - 1][j] &gt;= a[row - 1][max_col])</w:t>
      </w:r>
    </w:p>
    <w:p w14:paraId="548AE050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max_col = j;</w:t>
      </w:r>
    </w:p>
    <w:p w14:paraId="6ECC3733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2B6E8D13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"Номер столбца самого правого макс. элемента: " &lt;&lt; max_col + 1 &lt;&lt; endl;</w:t>
      </w:r>
    </w:p>
    <w:p w14:paraId="4B26DAF5" w14:textId="77777777" w:rsidR="00416BBA" w:rsidRDefault="00416BBA">
      <w:pPr>
        <w:spacing w:after="0" w:line="240" w:lineRule="auto"/>
      </w:pPr>
    </w:p>
    <w:p w14:paraId="2CAAC6AA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col;</w:t>
      </w:r>
    </w:p>
    <w:p w14:paraId="2E94438C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"Номер столбца: ";</w:t>
      </w:r>
    </w:p>
    <w:p w14:paraId="08F018E5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cin &gt;&gt; col;</w:t>
      </w:r>
    </w:p>
    <w:p w14:paraId="7DF7C428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min_row = 0;</w:t>
      </w:r>
    </w:p>
    <w:p w14:paraId="252D30DD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1; i &lt; r; i++) {</w:t>
      </w:r>
    </w:p>
    <w:p w14:paraId="51B84B5A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(a[i][col - 1] &lt;= a[min_row][col - 1])</w:t>
      </w:r>
    </w:p>
    <w:p w14:paraId="262F96F6" w14:textId="77777777" w:rsidR="00416BBA" w:rsidRPr="00C909A5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        min</w:t>
      </w:r>
      <w:r w:rsidRPr="00C909A5">
        <w:rPr>
          <w:rFonts w:ascii="Courier New" w:hAnsi="Courier New"/>
          <w:color w:val="000000"/>
          <w:sz w:val="20"/>
          <w:lang w:val="ru-RU"/>
        </w:rPr>
        <w:t>_</w:t>
      </w:r>
      <w:r>
        <w:rPr>
          <w:rFonts w:ascii="Courier New" w:hAnsi="Courier New"/>
          <w:color w:val="000000"/>
          <w:sz w:val="20"/>
        </w:rPr>
        <w:t>row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= </w:t>
      </w:r>
      <w:r>
        <w:rPr>
          <w:rFonts w:ascii="Courier New" w:hAnsi="Courier New"/>
          <w:color w:val="000000"/>
          <w:sz w:val="20"/>
        </w:rPr>
        <w:t>i</w:t>
      </w:r>
      <w:r w:rsidRPr="00C909A5">
        <w:rPr>
          <w:rFonts w:ascii="Courier New" w:hAnsi="Courier New"/>
          <w:color w:val="000000"/>
          <w:sz w:val="20"/>
          <w:lang w:val="ru-RU"/>
        </w:rPr>
        <w:t>;</w:t>
      </w:r>
    </w:p>
    <w:p w14:paraId="0ABF17FD" w14:textId="77777777" w:rsidR="00416BBA" w:rsidRPr="00C909A5" w:rsidRDefault="00000000">
      <w:pPr>
        <w:spacing w:after="0" w:line="240" w:lineRule="auto"/>
        <w:rPr>
          <w:lang w:val="ru-RU"/>
        </w:rPr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}</w:t>
      </w:r>
    </w:p>
    <w:p w14:paraId="6007F65C" w14:textId="77777777" w:rsidR="00416BBA" w:rsidRPr="00C909A5" w:rsidRDefault="00000000">
      <w:pPr>
        <w:spacing w:after="0" w:line="240" w:lineRule="auto"/>
        <w:rPr>
          <w:lang w:val="ru-RU"/>
        </w:rPr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cout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&lt;&lt; "Номер строки самого нижнего мин. элемента: " &lt;&lt; </w:t>
      </w:r>
      <w:r>
        <w:rPr>
          <w:rFonts w:ascii="Courier New" w:hAnsi="Courier New"/>
          <w:color w:val="000000"/>
          <w:sz w:val="20"/>
        </w:rPr>
        <w:t>min</w:t>
      </w:r>
      <w:r w:rsidRPr="00C909A5">
        <w:rPr>
          <w:rFonts w:ascii="Courier New" w:hAnsi="Courier New"/>
          <w:color w:val="000000"/>
          <w:sz w:val="20"/>
          <w:lang w:val="ru-RU"/>
        </w:rPr>
        <w:t>_</w:t>
      </w:r>
      <w:r>
        <w:rPr>
          <w:rFonts w:ascii="Courier New" w:hAnsi="Courier New"/>
          <w:color w:val="000000"/>
          <w:sz w:val="20"/>
        </w:rPr>
        <w:t>row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+ 1 &lt;&lt; </w:t>
      </w:r>
      <w:r>
        <w:rPr>
          <w:rFonts w:ascii="Courier New" w:hAnsi="Courier New"/>
          <w:color w:val="000000"/>
          <w:sz w:val="20"/>
        </w:rPr>
        <w:t>endl</w:t>
      </w:r>
      <w:r w:rsidRPr="00C909A5">
        <w:rPr>
          <w:rFonts w:ascii="Courier New" w:hAnsi="Courier New"/>
          <w:color w:val="000000"/>
          <w:sz w:val="20"/>
          <w:lang w:val="ru-RU"/>
        </w:rPr>
        <w:t>;</w:t>
      </w:r>
    </w:p>
    <w:p w14:paraId="2C832321" w14:textId="77777777" w:rsidR="00416BBA" w:rsidRPr="00C909A5" w:rsidRDefault="00416BBA">
      <w:pPr>
        <w:spacing w:after="0" w:line="240" w:lineRule="auto"/>
        <w:rPr>
          <w:lang w:val="ru-RU"/>
        </w:rPr>
      </w:pPr>
    </w:p>
    <w:p w14:paraId="3DE77E8F" w14:textId="77777777" w:rsidR="00416BBA" w:rsidRDefault="00000000">
      <w:pPr>
        <w:spacing w:after="0" w:line="240" w:lineRule="auto"/>
      </w:pPr>
      <w:r w:rsidRPr="00C909A5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for (int i = 0; i &lt; r; i++)</w:t>
      </w:r>
    </w:p>
    <w:p w14:paraId="74EEF80E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delete[] a[i];</w:t>
      </w:r>
    </w:p>
    <w:p w14:paraId="0EAF3590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delete[] a;</w:t>
      </w:r>
    </w:p>
    <w:p w14:paraId="72A68E2E" w14:textId="77777777" w:rsidR="00416BBA" w:rsidRDefault="00416BBA">
      <w:pPr>
        <w:spacing w:after="0" w:line="240" w:lineRule="auto"/>
      </w:pPr>
    </w:p>
    <w:p w14:paraId="7AA975BD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 w14:paraId="5216DDC1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}</w:t>
      </w:r>
    </w:p>
    <w:p w14:paraId="524605F6" w14:textId="77777777" w:rsidR="00416BBA" w:rsidRDefault="00000000">
      <w:pPr>
        <w:pStyle w:val="Heading2"/>
        <w:spacing w:after="80" w:line="360" w:lineRule="auto"/>
      </w:pPr>
      <w:r>
        <w:rPr>
          <w:rFonts w:ascii="Times New Roman" w:hAnsi="Times New Roman"/>
          <w:color w:val="000000"/>
          <w:sz w:val="28"/>
        </w:rPr>
        <w:t>Задача 3 (task3.cpp)</w:t>
      </w:r>
    </w:p>
    <w:p w14:paraId="635F87D4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62EACB92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&lt;cstdlib&gt;</w:t>
      </w:r>
    </w:p>
    <w:p w14:paraId="64908E08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&lt;ctime&gt;</w:t>
      </w:r>
    </w:p>
    <w:p w14:paraId="18A5BBA0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&lt;cmath&gt;</w:t>
      </w:r>
    </w:p>
    <w:p w14:paraId="291BA020" w14:textId="77777777" w:rsidR="00416BBA" w:rsidRDefault="00416BBA">
      <w:pPr>
        <w:spacing w:after="0" w:line="240" w:lineRule="auto"/>
      </w:pPr>
    </w:p>
    <w:p w14:paraId="23DAAB8A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16F3A4A7" w14:textId="77777777" w:rsidR="00416BBA" w:rsidRDefault="00416BBA">
      <w:pPr>
        <w:spacing w:after="0" w:line="240" w:lineRule="auto"/>
      </w:pPr>
    </w:p>
    <w:p w14:paraId="1C005424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53A8A8C4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085F502E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srand(time(0));</w:t>
      </w:r>
    </w:p>
    <w:p w14:paraId="4B93BA8B" w14:textId="77777777" w:rsidR="00416BBA" w:rsidRDefault="00416BBA">
      <w:pPr>
        <w:spacing w:after="0" w:line="240" w:lineRule="auto"/>
      </w:pPr>
    </w:p>
    <w:p w14:paraId="7D684B6C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n = 7;</w:t>
      </w:r>
    </w:p>
    <w:p w14:paraId="252261C7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**a = new int*[n];</w:t>
      </w:r>
    </w:p>
    <w:p w14:paraId="330DC65E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 w14:paraId="327FCB08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a[i] = new int[n];</w:t>
      </w:r>
    </w:p>
    <w:p w14:paraId="6B9CC54D" w14:textId="77777777" w:rsidR="00416BBA" w:rsidRDefault="00416BBA">
      <w:pPr>
        <w:spacing w:after="0" w:line="240" w:lineRule="auto"/>
      </w:pPr>
    </w:p>
    <w:p w14:paraId="7849FB2D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"Матрица 7x7:\n";</w:t>
      </w:r>
    </w:p>
    <w:p w14:paraId="4935F63E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 w14:paraId="36347CF8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n; j++) {</w:t>
      </w:r>
    </w:p>
    <w:p w14:paraId="16AB04C5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a[i][j] = rand() % 100;</w:t>
      </w:r>
    </w:p>
    <w:p w14:paraId="39E2C8C4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cout &lt;&lt; a[i][j] &lt;&lt; "\t";</w:t>
      </w:r>
    </w:p>
    <w:p w14:paraId="4C3CE0D1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}</w:t>
      </w:r>
    </w:p>
    <w:p w14:paraId="5689950E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endl;</w:t>
      </w:r>
    </w:p>
    <w:p w14:paraId="77281FD6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595A4835" w14:textId="77777777" w:rsidR="00416BBA" w:rsidRDefault="00416BBA">
      <w:pPr>
        <w:spacing w:after="0" w:line="240" w:lineRule="auto"/>
      </w:pPr>
    </w:p>
    <w:p w14:paraId="7790EFA5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"\nМаска 7x7:\n";</w:t>
      </w:r>
    </w:p>
    <w:p w14:paraId="0E467758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min_val = a[0][6];</w:t>
      </w:r>
    </w:p>
    <w:p w14:paraId="405D1BBF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 w14:paraId="4EFE51BE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n; j++) {</w:t>
      </w:r>
    </w:p>
    <w:p w14:paraId="0D92BA52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if (j == 6 || j == 3 + abs(i - 3)) {</w:t>
      </w:r>
    </w:p>
    <w:p w14:paraId="51029C87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cout &lt;&lt; a[i][j] &lt;&lt; "\t";</w:t>
      </w:r>
    </w:p>
    <w:p w14:paraId="6C3BBE7B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if (a[i][j] &lt; min_val)</w:t>
      </w:r>
    </w:p>
    <w:p w14:paraId="4B0773E9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lastRenderedPageBreak/>
        <w:t xml:space="preserve">                    min_val = a[i][j];</w:t>
      </w:r>
    </w:p>
    <w:p w14:paraId="77F69BF7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} else {</w:t>
      </w:r>
    </w:p>
    <w:p w14:paraId="4ACA4944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cout &lt;&lt; "0\t";</w:t>
      </w:r>
    </w:p>
    <w:p w14:paraId="4D699D54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}</w:t>
      </w:r>
    </w:p>
    <w:p w14:paraId="67C5815F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}</w:t>
      </w:r>
    </w:p>
    <w:p w14:paraId="1F00FBE5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"\n";</w:t>
      </w:r>
    </w:p>
    <w:p w14:paraId="03CC46A1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4EBE3813" w14:textId="77777777" w:rsidR="00416BBA" w:rsidRDefault="00416BBA">
      <w:pPr>
        <w:spacing w:after="0" w:line="240" w:lineRule="auto"/>
      </w:pPr>
    </w:p>
    <w:p w14:paraId="727A0378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"Наименьший элемент среди отмеченных: " &lt;&lt; min_val &lt;&lt; endl;</w:t>
      </w:r>
    </w:p>
    <w:p w14:paraId="4DE4193D" w14:textId="77777777" w:rsidR="00416BBA" w:rsidRDefault="00416BBA">
      <w:pPr>
        <w:spacing w:after="0" w:line="240" w:lineRule="auto"/>
      </w:pPr>
    </w:p>
    <w:p w14:paraId="42A922BC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</w:t>
      </w:r>
    </w:p>
    <w:p w14:paraId="6DA65D83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delete[] a[i];</w:t>
      </w:r>
    </w:p>
    <w:p w14:paraId="225E54EA" w14:textId="77777777" w:rsidR="00416BBA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delete[] a;</w:t>
      </w:r>
    </w:p>
    <w:p w14:paraId="17EC6542" w14:textId="77777777" w:rsidR="00416BBA" w:rsidRDefault="00416BBA">
      <w:pPr>
        <w:spacing w:after="0" w:line="240" w:lineRule="auto"/>
      </w:pPr>
    </w:p>
    <w:p w14:paraId="62F55D0E" w14:textId="77777777" w:rsidR="00416BBA" w:rsidRPr="00C909A5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return</w:t>
      </w:r>
      <w:r w:rsidRPr="00C909A5">
        <w:rPr>
          <w:rFonts w:ascii="Courier New" w:hAnsi="Courier New"/>
          <w:color w:val="000000"/>
          <w:sz w:val="20"/>
          <w:lang w:val="ru-RU"/>
        </w:rPr>
        <w:t xml:space="preserve"> 0;</w:t>
      </w:r>
    </w:p>
    <w:p w14:paraId="79FFD83F" w14:textId="77777777" w:rsidR="00416BBA" w:rsidRPr="00C909A5" w:rsidRDefault="00000000">
      <w:pPr>
        <w:spacing w:after="0" w:line="240" w:lineRule="auto"/>
        <w:rPr>
          <w:lang w:val="ru-RU"/>
        </w:rPr>
      </w:pPr>
      <w:r w:rsidRPr="00C909A5">
        <w:rPr>
          <w:rFonts w:ascii="Courier New" w:hAnsi="Courier New"/>
          <w:color w:val="000000"/>
          <w:sz w:val="20"/>
          <w:lang w:val="ru-RU"/>
        </w:rPr>
        <w:t>}</w:t>
      </w:r>
    </w:p>
    <w:p w14:paraId="6717D3E2" w14:textId="77777777" w:rsidR="00416BBA" w:rsidRPr="00C909A5" w:rsidRDefault="00000000">
      <w:pPr>
        <w:pStyle w:val="Heading1"/>
        <w:spacing w:before="240" w:after="120" w:line="360" w:lineRule="auto"/>
        <w:rPr>
          <w:lang w:val="ru-RU"/>
        </w:rPr>
      </w:pPr>
      <w:r w:rsidRPr="00C909A5">
        <w:rPr>
          <w:rFonts w:ascii="Times New Roman" w:hAnsi="Times New Roman"/>
          <w:color w:val="000000"/>
          <w:lang w:val="ru-RU"/>
        </w:rPr>
        <w:t>Контрольный пример</w:t>
      </w:r>
    </w:p>
    <w:p w14:paraId="18286DA1" w14:textId="77777777" w:rsidR="00416BBA" w:rsidRPr="00C909A5" w:rsidRDefault="00000000">
      <w:pPr>
        <w:pStyle w:val="Heading2"/>
        <w:spacing w:after="80" w:line="360" w:lineRule="auto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Задача 1</w:t>
      </w:r>
    </w:p>
    <w:p w14:paraId="62027BDF" w14:textId="77777777" w:rsidR="00416BBA" w:rsidRDefault="00000000">
      <w:pPr>
        <w:spacing w:after="0" w:line="360" w:lineRule="auto"/>
        <w:ind w:firstLine="567"/>
        <w:jc w:val="both"/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Память выделяется динамически через </w:t>
      </w:r>
      <w:r>
        <w:rPr>
          <w:rFonts w:ascii="Times New Roman" w:hAnsi="Times New Roman"/>
          <w:color w:val="000000"/>
          <w:sz w:val="28"/>
        </w:rPr>
        <w:t>new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int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*[5] и </w:t>
      </w:r>
      <w:r>
        <w:rPr>
          <w:rFonts w:ascii="Times New Roman" w:hAnsi="Times New Roman"/>
          <w:color w:val="000000"/>
          <w:sz w:val="28"/>
        </w:rPr>
        <w:t>new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int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[6]. Введена тестовая матрица 5×6. Вычислено произведение элементов с четными индексами (120). </w:t>
      </w:r>
      <w:r>
        <w:rPr>
          <w:rFonts w:ascii="Times New Roman" w:hAnsi="Times New Roman"/>
          <w:color w:val="000000"/>
          <w:sz w:val="28"/>
        </w:rPr>
        <w:t>В конце программы память освобождена через delete[].</w:t>
      </w:r>
    </w:p>
    <w:p w14:paraId="145717AB" w14:textId="77777777" w:rsidR="00416BB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11562E" wp14:editId="0E23DC1C">
            <wp:extent cx="5029200" cy="1634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C60C" w14:textId="77777777" w:rsidR="00416BBA" w:rsidRPr="00C909A5" w:rsidRDefault="00000000">
      <w:pPr>
        <w:spacing w:after="160"/>
        <w:jc w:val="center"/>
        <w:rPr>
          <w:lang w:val="ru-RU"/>
        </w:rPr>
      </w:pPr>
      <w:r w:rsidRPr="00C909A5">
        <w:rPr>
          <w:rFonts w:ascii="Times New Roman" w:hAnsi="Times New Roman"/>
          <w:color w:val="000000"/>
          <w:sz w:val="24"/>
          <w:lang w:val="ru-RU"/>
        </w:rPr>
        <w:t>Рисунок 1. Результат решения задачи 1 с динамическим выделением памяти</w:t>
      </w:r>
    </w:p>
    <w:p w14:paraId="1941ACC7" w14:textId="77777777" w:rsidR="00416BBA" w:rsidRPr="00C909A5" w:rsidRDefault="00000000">
      <w:pPr>
        <w:pStyle w:val="Heading2"/>
        <w:spacing w:after="80" w:line="360" w:lineRule="auto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Задача 2</w:t>
      </w:r>
    </w:p>
    <w:p w14:paraId="078E0FDC" w14:textId="77777777" w:rsidR="00416BBA" w:rsidRPr="00C909A5" w:rsidRDefault="00000000">
      <w:pPr>
        <w:spacing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Размеры матрицы </w:t>
      </w:r>
      <w:r>
        <w:rPr>
          <w:rFonts w:ascii="Times New Roman" w:hAnsi="Times New Roman"/>
          <w:color w:val="000000"/>
          <w:sz w:val="28"/>
        </w:rPr>
        <w:t>r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= 3 и </w:t>
      </w:r>
      <w:r>
        <w:rPr>
          <w:rFonts w:ascii="Times New Roman" w:hAnsi="Times New Roman"/>
          <w:color w:val="000000"/>
          <w:sz w:val="28"/>
        </w:rPr>
        <w:t>c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= 4 вводятся во время работы программы. Динамически создается массив указателей. Программа определяет самый правый максимум первой строки (столбец 4) и самый нижний минимум второго столбца (строка 3).</w:t>
      </w:r>
    </w:p>
    <w:p w14:paraId="70031BEC" w14:textId="77777777" w:rsidR="00416BB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BFD6E5" wp14:editId="2AA3D5ED">
            <wp:extent cx="5029200" cy="2029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fi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24FF" w14:textId="77777777" w:rsidR="00416BBA" w:rsidRPr="00C909A5" w:rsidRDefault="00000000">
      <w:pPr>
        <w:spacing w:after="160"/>
        <w:jc w:val="center"/>
        <w:rPr>
          <w:lang w:val="ru-RU"/>
        </w:rPr>
      </w:pPr>
      <w:r w:rsidRPr="00C909A5">
        <w:rPr>
          <w:rFonts w:ascii="Times New Roman" w:hAnsi="Times New Roman"/>
          <w:color w:val="000000"/>
          <w:sz w:val="24"/>
          <w:lang w:val="ru-RU"/>
        </w:rPr>
        <w:t>Рисунок 2. Результат решения задачи 2 с динамической матрицей</w:t>
      </w:r>
    </w:p>
    <w:p w14:paraId="0ABF12A5" w14:textId="77777777" w:rsidR="00416BBA" w:rsidRPr="00C909A5" w:rsidRDefault="00000000">
      <w:pPr>
        <w:pStyle w:val="Heading2"/>
        <w:spacing w:after="80" w:line="360" w:lineRule="auto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Задача 3</w:t>
      </w:r>
    </w:p>
    <w:p w14:paraId="5F3B0CC5" w14:textId="77777777" w:rsidR="00416BBA" w:rsidRDefault="00000000">
      <w:pPr>
        <w:spacing w:after="0" w:line="360" w:lineRule="auto"/>
        <w:ind w:firstLine="567"/>
        <w:jc w:val="both"/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Создана динамическая матрица 7×7. Заполнена случайными числами, выведена маска и найден минимальный элемент среди отмеченных (значение 6). </w:t>
      </w:r>
      <w:r>
        <w:rPr>
          <w:rFonts w:ascii="Times New Roman" w:hAnsi="Times New Roman"/>
          <w:color w:val="000000"/>
          <w:sz w:val="28"/>
        </w:rPr>
        <w:t>Память корректно удалена построчно и затем для массива указателей.</w:t>
      </w:r>
    </w:p>
    <w:p w14:paraId="7765D0AF" w14:textId="76113B81" w:rsidR="00416BBA" w:rsidRDefault="00A2183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4BCB31" wp14:editId="0604828E">
            <wp:extent cx="5335270" cy="4039235"/>
            <wp:effectExtent l="0" t="0" r="0" b="0"/>
            <wp:docPr id="94417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B1BA" w14:textId="77777777" w:rsidR="00416BBA" w:rsidRPr="00C909A5" w:rsidRDefault="00000000">
      <w:pPr>
        <w:spacing w:after="160"/>
        <w:jc w:val="center"/>
        <w:rPr>
          <w:lang w:val="ru-RU"/>
        </w:rPr>
      </w:pPr>
      <w:r w:rsidRPr="00C909A5">
        <w:rPr>
          <w:rFonts w:ascii="Times New Roman" w:hAnsi="Times New Roman"/>
          <w:color w:val="000000"/>
          <w:sz w:val="24"/>
          <w:lang w:val="ru-RU"/>
        </w:rPr>
        <w:t>Рисунок 3. Результат работы программы задачи 3 с динамическим массивом</w:t>
      </w:r>
    </w:p>
    <w:p w14:paraId="60C5F2A0" w14:textId="77777777" w:rsidR="00416BBA" w:rsidRPr="00C909A5" w:rsidRDefault="00000000">
      <w:pPr>
        <w:pStyle w:val="Heading1"/>
        <w:spacing w:before="240" w:after="120" w:line="360" w:lineRule="auto"/>
        <w:rPr>
          <w:lang w:val="ru-RU"/>
        </w:rPr>
      </w:pPr>
      <w:r w:rsidRPr="00C909A5">
        <w:rPr>
          <w:rFonts w:ascii="Times New Roman" w:hAnsi="Times New Roman"/>
          <w:color w:val="000000"/>
          <w:lang w:val="ru-RU"/>
        </w:rPr>
        <w:t>Выводы по работе</w:t>
      </w:r>
    </w:p>
    <w:p w14:paraId="24F9DDF6" w14:textId="77777777" w:rsidR="00416BBA" w:rsidRPr="00C909A5" w:rsidRDefault="00000000">
      <w:pPr>
        <w:spacing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В данной лабораторной работе изучены принципы управления динамической памятью в </w:t>
      </w:r>
      <w:r>
        <w:rPr>
          <w:rFonts w:ascii="Times New Roman" w:hAnsi="Times New Roman"/>
          <w:color w:val="000000"/>
          <w:sz w:val="28"/>
        </w:rPr>
        <w:t>C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++. В отличие от статических массивов, </w:t>
      </w:r>
      <w:r w:rsidRPr="00C909A5">
        <w:rPr>
          <w:rFonts w:ascii="Times New Roman" w:hAnsi="Times New Roman"/>
          <w:color w:val="000000"/>
          <w:sz w:val="28"/>
          <w:lang w:val="ru-RU"/>
        </w:rPr>
        <w:lastRenderedPageBreak/>
        <w:t>динамические массивы создаются во время выполнения программы по заданным пользователем размерам.</w:t>
      </w:r>
    </w:p>
    <w:p w14:paraId="20C4E72F" w14:textId="77777777" w:rsidR="00416BBA" w:rsidRPr="00C909A5" w:rsidRDefault="00000000">
      <w:pPr>
        <w:spacing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Освоена схема создания двумерного динамического массива: сначала выделяется массив указателей </w:t>
      </w:r>
      <w:r>
        <w:rPr>
          <w:rFonts w:ascii="Times New Roman" w:hAnsi="Times New Roman"/>
          <w:color w:val="000000"/>
          <w:sz w:val="28"/>
        </w:rPr>
        <w:t>int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** </w:t>
      </w:r>
      <w:r>
        <w:rPr>
          <w:rFonts w:ascii="Times New Roman" w:hAnsi="Times New Roman"/>
          <w:color w:val="000000"/>
          <w:sz w:val="28"/>
        </w:rPr>
        <w:t>a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= </w:t>
      </w:r>
      <w:r>
        <w:rPr>
          <w:rFonts w:ascii="Times New Roman" w:hAnsi="Times New Roman"/>
          <w:color w:val="000000"/>
          <w:sz w:val="28"/>
        </w:rPr>
        <w:t>new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int</w:t>
      </w:r>
      <w:r w:rsidRPr="00C909A5">
        <w:rPr>
          <w:rFonts w:ascii="Times New Roman" w:hAnsi="Times New Roman"/>
          <w:color w:val="000000"/>
          <w:sz w:val="28"/>
          <w:lang w:val="ru-RU"/>
        </w:rPr>
        <w:t>*[</w:t>
      </w:r>
      <w:r>
        <w:rPr>
          <w:rFonts w:ascii="Times New Roman" w:hAnsi="Times New Roman"/>
          <w:color w:val="000000"/>
          <w:sz w:val="28"/>
        </w:rPr>
        <w:t>r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], затем в цикле выделяется память под каждую строку </w:t>
      </w:r>
      <w:r>
        <w:rPr>
          <w:rFonts w:ascii="Times New Roman" w:hAnsi="Times New Roman"/>
          <w:color w:val="000000"/>
          <w:sz w:val="28"/>
        </w:rPr>
        <w:t>a</w:t>
      </w:r>
      <w:r w:rsidRPr="00C909A5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i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] = </w:t>
      </w:r>
      <w:r>
        <w:rPr>
          <w:rFonts w:ascii="Times New Roman" w:hAnsi="Times New Roman"/>
          <w:color w:val="000000"/>
          <w:sz w:val="28"/>
        </w:rPr>
        <w:t>new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int</w:t>
      </w:r>
      <w:r w:rsidRPr="00C909A5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c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]. Также отработан порядок освобождения памяти: сначала освобождаются строки </w:t>
      </w:r>
      <w:r>
        <w:rPr>
          <w:rFonts w:ascii="Times New Roman" w:hAnsi="Times New Roman"/>
          <w:color w:val="000000"/>
          <w:sz w:val="28"/>
        </w:rPr>
        <w:t>delete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[] </w:t>
      </w:r>
      <w:r>
        <w:rPr>
          <w:rFonts w:ascii="Times New Roman" w:hAnsi="Times New Roman"/>
          <w:color w:val="000000"/>
          <w:sz w:val="28"/>
        </w:rPr>
        <w:t>a</w:t>
      </w:r>
      <w:r w:rsidRPr="00C909A5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i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], а затем массив указателей </w:t>
      </w:r>
      <w:r>
        <w:rPr>
          <w:rFonts w:ascii="Times New Roman" w:hAnsi="Times New Roman"/>
          <w:color w:val="000000"/>
          <w:sz w:val="28"/>
        </w:rPr>
        <w:t>delete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[] </w:t>
      </w:r>
      <w:r>
        <w:rPr>
          <w:rFonts w:ascii="Times New Roman" w:hAnsi="Times New Roman"/>
          <w:color w:val="000000"/>
          <w:sz w:val="28"/>
        </w:rPr>
        <w:t>a</w:t>
      </w:r>
      <w:r w:rsidRPr="00C909A5">
        <w:rPr>
          <w:rFonts w:ascii="Times New Roman" w:hAnsi="Times New Roman"/>
          <w:color w:val="000000"/>
          <w:sz w:val="28"/>
          <w:lang w:val="ru-RU"/>
        </w:rPr>
        <w:t>.</w:t>
      </w:r>
    </w:p>
    <w:p w14:paraId="3CE5AE1F" w14:textId="77777777" w:rsidR="00416BBA" w:rsidRPr="00C909A5" w:rsidRDefault="00000000">
      <w:pPr>
        <w:pStyle w:val="Heading1"/>
        <w:spacing w:before="240" w:after="120" w:line="360" w:lineRule="auto"/>
        <w:rPr>
          <w:lang w:val="ru-RU"/>
        </w:rPr>
      </w:pPr>
      <w:r w:rsidRPr="00C909A5">
        <w:rPr>
          <w:rFonts w:ascii="Times New Roman" w:hAnsi="Times New Roman"/>
          <w:color w:val="000000"/>
          <w:lang w:val="ru-RU"/>
        </w:rPr>
        <w:t>Ответы на контрольные вопросы</w:t>
      </w:r>
    </w:p>
    <w:p w14:paraId="5255B001" w14:textId="77777777" w:rsidR="00416BBA" w:rsidRPr="00C909A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b/>
          <w:color w:val="000000"/>
          <w:sz w:val="28"/>
          <w:lang w:val="ru-RU"/>
        </w:rPr>
        <w:t>1. Понятие двумерного массива в языке С++?</w:t>
      </w:r>
    </w:p>
    <w:p w14:paraId="3C4E00E9" w14:textId="77777777" w:rsidR="00416BBA" w:rsidRPr="00C909A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Логическая таблица из строк и столбцов. В динамическом виде это массив указателей, каждый из которых адресует отдельную строку в куче.</w:t>
      </w:r>
    </w:p>
    <w:p w14:paraId="1785CFBA" w14:textId="77777777" w:rsidR="00416BBA" w:rsidRPr="00C909A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b/>
          <w:color w:val="000000"/>
          <w:sz w:val="28"/>
          <w:lang w:val="ru-RU"/>
        </w:rPr>
        <w:t>2. Описание двумерного массива в программе?</w:t>
      </w:r>
    </w:p>
    <w:p w14:paraId="037EC753" w14:textId="77777777" w:rsidR="00416BBA" w:rsidRPr="00C909A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Через двойной указатель: </w:t>
      </w:r>
      <w:r>
        <w:rPr>
          <w:rFonts w:ascii="Times New Roman" w:hAnsi="Times New Roman"/>
          <w:color w:val="000000"/>
          <w:sz w:val="28"/>
        </w:rPr>
        <w:t>int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** </w:t>
      </w:r>
      <w:r>
        <w:rPr>
          <w:rFonts w:ascii="Times New Roman" w:hAnsi="Times New Roman"/>
          <w:color w:val="000000"/>
          <w:sz w:val="28"/>
        </w:rPr>
        <w:t>a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= </w:t>
      </w:r>
      <w:r>
        <w:rPr>
          <w:rFonts w:ascii="Times New Roman" w:hAnsi="Times New Roman"/>
          <w:color w:val="000000"/>
          <w:sz w:val="28"/>
        </w:rPr>
        <w:t>new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int</w:t>
      </w:r>
      <w:r w:rsidRPr="00C909A5">
        <w:rPr>
          <w:rFonts w:ascii="Times New Roman" w:hAnsi="Times New Roman"/>
          <w:color w:val="000000"/>
          <w:sz w:val="28"/>
          <w:lang w:val="ru-RU"/>
        </w:rPr>
        <w:t>*[</w:t>
      </w:r>
      <w:r>
        <w:rPr>
          <w:rFonts w:ascii="Times New Roman" w:hAnsi="Times New Roman"/>
          <w:color w:val="000000"/>
          <w:sz w:val="28"/>
        </w:rPr>
        <w:t>rows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]; с последующим циклом выделения строк </w:t>
      </w:r>
      <w:r>
        <w:rPr>
          <w:rFonts w:ascii="Times New Roman" w:hAnsi="Times New Roman"/>
          <w:color w:val="000000"/>
          <w:sz w:val="28"/>
        </w:rPr>
        <w:t>a</w:t>
      </w:r>
      <w:r w:rsidRPr="00C909A5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i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] = </w:t>
      </w:r>
      <w:r>
        <w:rPr>
          <w:rFonts w:ascii="Times New Roman" w:hAnsi="Times New Roman"/>
          <w:color w:val="000000"/>
          <w:sz w:val="28"/>
        </w:rPr>
        <w:t>new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int</w:t>
      </w:r>
      <w:r w:rsidRPr="00C909A5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cols</w:t>
      </w:r>
      <w:r w:rsidRPr="00C909A5">
        <w:rPr>
          <w:rFonts w:ascii="Times New Roman" w:hAnsi="Times New Roman"/>
          <w:color w:val="000000"/>
          <w:sz w:val="28"/>
          <w:lang w:val="ru-RU"/>
        </w:rPr>
        <w:t>];</w:t>
      </w:r>
    </w:p>
    <w:p w14:paraId="31B169D5" w14:textId="77777777" w:rsidR="00416BBA" w:rsidRPr="00C909A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b/>
          <w:color w:val="000000"/>
          <w:sz w:val="28"/>
          <w:lang w:val="ru-RU"/>
        </w:rPr>
        <w:t>3. Представление элементов двумерного массива в памяти?</w:t>
      </w:r>
    </w:p>
    <w:p w14:paraId="7E35F06F" w14:textId="77777777" w:rsidR="00416BBA" w:rsidRPr="00C909A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>Массив указателей расположен компактно, а сами строки могут быть размещены в произвольных участках кучи.</w:t>
      </w:r>
    </w:p>
    <w:p w14:paraId="7655CD47" w14:textId="77777777" w:rsidR="00416BBA" w:rsidRPr="00C909A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b/>
          <w:color w:val="000000"/>
          <w:sz w:val="28"/>
          <w:lang w:val="ru-RU"/>
        </w:rPr>
        <w:t>4. Обращение к элементам двумерного массива?</w:t>
      </w:r>
    </w:p>
    <w:p w14:paraId="54B11FD7" w14:textId="77777777" w:rsidR="00416BBA" w:rsidRPr="00C909A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Через два индекса: </w:t>
      </w:r>
      <w:r>
        <w:rPr>
          <w:rFonts w:ascii="Times New Roman" w:hAnsi="Times New Roman"/>
          <w:color w:val="000000"/>
          <w:sz w:val="28"/>
        </w:rPr>
        <w:t>a</w:t>
      </w:r>
      <w:r w:rsidRPr="00C909A5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i</w:t>
      </w:r>
      <w:r w:rsidRPr="00C909A5">
        <w:rPr>
          <w:rFonts w:ascii="Times New Roman" w:hAnsi="Times New Roman"/>
          <w:color w:val="000000"/>
          <w:sz w:val="28"/>
          <w:lang w:val="ru-RU"/>
        </w:rPr>
        <w:t>][</w:t>
      </w:r>
      <w:r>
        <w:rPr>
          <w:rFonts w:ascii="Times New Roman" w:hAnsi="Times New Roman"/>
          <w:color w:val="000000"/>
          <w:sz w:val="28"/>
        </w:rPr>
        <w:t>j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]. Сначала берется указатель на строку </w:t>
      </w:r>
      <w:r>
        <w:rPr>
          <w:rFonts w:ascii="Times New Roman" w:hAnsi="Times New Roman"/>
          <w:color w:val="000000"/>
          <w:sz w:val="28"/>
        </w:rPr>
        <w:t>i</w:t>
      </w:r>
      <w:r w:rsidRPr="00C909A5">
        <w:rPr>
          <w:rFonts w:ascii="Times New Roman" w:hAnsi="Times New Roman"/>
          <w:color w:val="000000"/>
          <w:sz w:val="28"/>
          <w:lang w:val="ru-RU"/>
        </w:rPr>
        <w:t xml:space="preserve">, затем элемент со смещением </w:t>
      </w:r>
      <w:r>
        <w:rPr>
          <w:rFonts w:ascii="Times New Roman" w:hAnsi="Times New Roman"/>
          <w:color w:val="000000"/>
          <w:sz w:val="28"/>
        </w:rPr>
        <w:t>j</w:t>
      </w:r>
      <w:r w:rsidRPr="00C909A5">
        <w:rPr>
          <w:rFonts w:ascii="Times New Roman" w:hAnsi="Times New Roman"/>
          <w:color w:val="000000"/>
          <w:sz w:val="28"/>
          <w:lang w:val="ru-RU"/>
        </w:rPr>
        <w:t>.</w:t>
      </w:r>
    </w:p>
    <w:p w14:paraId="2A1F6F79" w14:textId="77777777" w:rsidR="00416BBA" w:rsidRPr="00C909A5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b/>
          <w:color w:val="000000"/>
          <w:sz w:val="28"/>
          <w:lang w:val="ru-RU"/>
        </w:rPr>
        <w:t>5. Какие варианты существуют заполнения элементами двумерного массива?</w:t>
      </w:r>
    </w:p>
    <w:p w14:paraId="13042BCF" w14:textId="77777777" w:rsidR="00416BBA" w:rsidRPr="00C909A5" w:rsidRDefault="00000000">
      <w:pPr>
        <w:spacing w:after="120" w:line="360" w:lineRule="auto"/>
        <w:ind w:firstLine="567"/>
        <w:jc w:val="both"/>
        <w:rPr>
          <w:lang w:val="ru-RU"/>
        </w:rPr>
      </w:pPr>
      <w:r w:rsidRPr="00C909A5">
        <w:rPr>
          <w:rFonts w:ascii="Times New Roman" w:hAnsi="Times New Roman"/>
          <w:color w:val="000000"/>
          <w:sz w:val="28"/>
          <w:lang w:val="ru-RU"/>
        </w:rPr>
        <w:t xml:space="preserve">Ввод с клавиатуры во вложенных циклах, заполнение через </w:t>
      </w:r>
      <w:r>
        <w:rPr>
          <w:rFonts w:ascii="Times New Roman" w:hAnsi="Times New Roman"/>
          <w:color w:val="000000"/>
          <w:sz w:val="28"/>
        </w:rPr>
        <w:t>rand</w:t>
      </w:r>
      <w:r w:rsidRPr="00C909A5">
        <w:rPr>
          <w:rFonts w:ascii="Times New Roman" w:hAnsi="Times New Roman"/>
          <w:color w:val="000000"/>
          <w:sz w:val="28"/>
          <w:lang w:val="ru-RU"/>
        </w:rPr>
        <w:t>(), по формуле или чтение из файла.</w:t>
      </w:r>
    </w:p>
    <w:sectPr w:rsidR="00416BBA" w:rsidRPr="00C909A5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242734">
    <w:abstractNumId w:val="8"/>
  </w:num>
  <w:num w:numId="2" w16cid:durableId="234323698">
    <w:abstractNumId w:val="6"/>
  </w:num>
  <w:num w:numId="3" w16cid:durableId="751048444">
    <w:abstractNumId w:val="5"/>
  </w:num>
  <w:num w:numId="4" w16cid:durableId="785000768">
    <w:abstractNumId w:val="4"/>
  </w:num>
  <w:num w:numId="5" w16cid:durableId="767431649">
    <w:abstractNumId w:val="7"/>
  </w:num>
  <w:num w:numId="6" w16cid:durableId="1356080186">
    <w:abstractNumId w:val="3"/>
  </w:num>
  <w:num w:numId="7" w16cid:durableId="1399789002">
    <w:abstractNumId w:val="2"/>
  </w:num>
  <w:num w:numId="8" w16cid:durableId="1526676445">
    <w:abstractNumId w:val="1"/>
  </w:num>
  <w:num w:numId="9" w16cid:durableId="26037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BBA"/>
    <w:rsid w:val="007F3137"/>
    <w:rsid w:val="009D2E04"/>
    <w:rsid w:val="00A2183F"/>
    <w:rsid w:val="00AA1D8D"/>
    <w:rsid w:val="00B47730"/>
    <w:rsid w:val="00C47981"/>
    <w:rsid w:val="00C909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FC9CF"/>
  <w14:defaultImageDpi w14:val="300"/>
  <w15:docId w15:val="{D32E9E8E-2C20-4B8F-B2A5-5FE8CD7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</cp:lastModifiedBy>
  <cp:revision>5</cp:revision>
  <dcterms:created xsi:type="dcterms:W3CDTF">2013-12-23T23:15:00Z</dcterms:created>
  <dcterms:modified xsi:type="dcterms:W3CDTF">2026-10-13T15:26:00Z</dcterms:modified>
  <cp:category/>
</cp:coreProperties>
</file>