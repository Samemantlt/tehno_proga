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CAF1" w14:textId="77777777" w:rsidR="00D72AA1" w:rsidRPr="004E29A8" w:rsidRDefault="00000000">
      <w:pPr>
        <w:spacing w:before="3400" w:after="0" w:line="360" w:lineRule="auto"/>
        <w:jc w:val="center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>Отчет по лабораторной работе № 4</w:t>
      </w:r>
    </w:p>
    <w:p w14:paraId="2DF44F80" w14:textId="77777777" w:rsidR="00D72AA1" w:rsidRPr="004E29A8" w:rsidRDefault="00000000">
      <w:pPr>
        <w:spacing w:after="0" w:line="360" w:lineRule="auto"/>
        <w:jc w:val="center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по дисциплине «Технология программирования»</w:t>
      </w:r>
    </w:p>
    <w:p w14:paraId="109AB413" w14:textId="77777777" w:rsidR="00D72AA1" w:rsidRPr="004E29A8" w:rsidRDefault="00000000">
      <w:pPr>
        <w:spacing w:after="0" w:line="360" w:lineRule="auto"/>
        <w:jc w:val="center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Тема: Операторы циклов в С++</w:t>
      </w:r>
    </w:p>
    <w:p w14:paraId="19FAF6D3" w14:textId="77777777" w:rsidR="00D72AA1" w:rsidRPr="004E29A8" w:rsidRDefault="00000000">
      <w:pPr>
        <w:spacing w:after="2400" w:line="360" w:lineRule="auto"/>
        <w:jc w:val="center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Вариант 21</w:t>
      </w:r>
    </w:p>
    <w:p w14:paraId="4BDBBFCA" w14:textId="77777777" w:rsidR="00D72AA1" w:rsidRPr="004E29A8" w:rsidRDefault="00000000">
      <w:pPr>
        <w:spacing w:after="0" w:line="360" w:lineRule="auto"/>
        <w:jc w:val="right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Выполнил: студент группы 403</w:t>
      </w:r>
    </w:p>
    <w:p w14:paraId="485978A1" w14:textId="77777777" w:rsidR="00D72AA1" w:rsidRPr="004E29A8" w:rsidRDefault="00000000">
      <w:pPr>
        <w:spacing w:after="0" w:line="360" w:lineRule="auto"/>
        <w:jc w:val="right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Самарский Ярослав Вадимович</w:t>
      </w:r>
    </w:p>
    <w:p w14:paraId="2B75A6EF" w14:textId="77777777" w:rsidR="00D72AA1" w:rsidRPr="004E29A8" w:rsidRDefault="00000000">
      <w:pPr>
        <w:spacing w:after="3600" w:line="360" w:lineRule="auto"/>
        <w:jc w:val="right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Проверил: ____________________</w:t>
      </w:r>
    </w:p>
    <w:p w14:paraId="5B91EE9F" w14:textId="77777777" w:rsidR="00D72AA1" w:rsidRPr="004E29A8" w:rsidRDefault="00000000">
      <w:pPr>
        <w:spacing w:after="0" w:line="360" w:lineRule="auto"/>
        <w:jc w:val="center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2026</w:t>
      </w:r>
    </w:p>
    <w:p w14:paraId="087C34C3" w14:textId="77777777" w:rsidR="00D72AA1" w:rsidRPr="004E29A8" w:rsidRDefault="00000000">
      <w:pPr>
        <w:rPr>
          <w:lang w:val="ru-RU"/>
        </w:rPr>
      </w:pPr>
      <w:r w:rsidRPr="004E29A8">
        <w:rPr>
          <w:lang w:val="ru-RU"/>
        </w:rPr>
        <w:br w:type="page"/>
      </w:r>
    </w:p>
    <w:p w14:paraId="2000DF01" w14:textId="77777777" w:rsidR="00D72AA1" w:rsidRPr="004E29A8" w:rsidRDefault="00000000">
      <w:pPr>
        <w:pStyle w:val="Heading1"/>
        <w:spacing w:before="240" w:after="12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lang w:val="ru-RU"/>
        </w:rPr>
        <w:lastRenderedPageBreak/>
        <w:t>Цель работы</w:t>
      </w:r>
    </w:p>
    <w:p w14:paraId="5C77EBC0" w14:textId="77777777" w:rsidR="00D72AA1" w:rsidRPr="004E29A8" w:rsidRDefault="00000000">
      <w:pPr>
        <w:spacing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Изучить особенности использования операторов цикла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for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>.</w:t>
      </w:r>
    </w:p>
    <w:p w14:paraId="7F9BFC0A" w14:textId="77777777" w:rsidR="00D72AA1" w:rsidRPr="004E29A8" w:rsidRDefault="00000000">
      <w:pPr>
        <w:pStyle w:val="Heading1"/>
        <w:spacing w:before="240" w:after="12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lang w:val="ru-RU"/>
        </w:rPr>
        <w:t>Формулировка задания</w:t>
      </w:r>
    </w:p>
    <w:p w14:paraId="1E20FCED" w14:textId="77777777" w:rsidR="00D72AA1" w:rsidRPr="004E29A8" w:rsidRDefault="00000000">
      <w:pPr>
        <w:spacing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Вариант 21.</w:t>
      </w:r>
    </w:p>
    <w:p w14:paraId="2D7185A8" w14:textId="13C97E2F" w:rsidR="00D72AA1" w:rsidRDefault="00000000" w:rsidP="004E29A8">
      <w:pPr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8"/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Задача 1. Создать программу таблицы табулирования функции с использованием цикла тремя способами: первый способ – цикл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; второй способ – цикл </w:t>
      </w: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; третий способ – цикл </w:t>
      </w:r>
      <w:r>
        <w:rPr>
          <w:rFonts w:ascii="Times New Roman" w:hAnsi="Times New Roman"/>
          <w:color w:val="000000"/>
          <w:sz w:val="28"/>
        </w:rPr>
        <w:t>for</w:t>
      </w:r>
      <w:r w:rsidRPr="004E29A8">
        <w:rPr>
          <w:rFonts w:ascii="Times New Roman" w:hAnsi="Times New Roman"/>
          <w:color w:val="000000"/>
          <w:sz w:val="28"/>
          <w:lang w:val="ru-RU"/>
        </w:rPr>
        <w:t>.</w:t>
      </w:r>
    </w:p>
    <w:p w14:paraId="0240534C" w14:textId="5F6F6703" w:rsidR="004E29A8" w:rsidRPr="004E29A8" w:rsidRDefault="004E29A8">
      <w:pPr>
        <w:spacing w:after="0" w:line="360" w:lineRule="auto"/>
        <w:ind w:firstLine="567"/>
        <w:jc w:val="both"/>
        <w:rPr>
          <w:lang w:val="ru-RU"/>
        </w:rPr>
      </w:pPr>
      <w:r w:rsidRPr="004E29A8">
        <w:rPr>
          <w:lang w:val="ru-RU"/>
        </w:rPr>
        <w:drawing>
          <wp:inline distT="0" distB="0" distL="0" distR="0" wp14:anchorId="4FCFBC6D" wp14:editId="6F7C6F5F">
            <wp:extent cx="2372056" cy="1724266"/>
            <wp:effectExtent l="0" t="0" r="0" b="9525"/>
            <wp:docPr id="18171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1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118D" w14:textId="77777777" w:rsidR="00D72AA1" w:rsidRPr="004E29A8" w:rsidRDefault="00000000">
      <w:pPr>
        <w:pStyle w:val="Heading1"/>
        <w:spacing w:before="240" w:after="12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lang w:val="ru-RU"/>
        </w:rPr>
        <w:t>Код программы</w:t>
      </w:r>
    </w:p>
    <w:p w14:paraId="46EC46EF" w14:textId="77777777" w:rsidR="00D72AA1" w:rsidRPr="004E29A8" w:rsidRDefault="00000000">
      <w:pPr>
        <w:pStyle w:val="Heading2"/>
        <w:spacing w:after="8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Способ 1: цикл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task</w:t>
      </w:r>
      <w:r w:rsidRPr="004E29A8">
        <w:rPr>
          <w:rFonts w:ascii="Times New Roman" w:hAnsi="Times New Roman"/>
          <w:color w:val="000000"/>
          <w:sz w:val="28"/>
          <w:lang w:val="ru-RU"/>
        </w:rPr>
        <w:t>1.</w:t>
      </w:r>
      <w:r>
        <w:rPr>
          <w:rFonts w:ascii="Times New Roman" w:hAnsi="Times New Roman"/>
          <w:color w:val="000000"/>
          <w:sz w:val="28"/>
        </w:rPr>
        <w:t>cpp</w:t>
      </w:r>
      <w:r w:rsidRPr="004E29A8">
        <w:rPr>
          <w:rFonts w:ascii="Times New Roman" w:hAnsi="Times New Roman"/>
          <w:color w:val="000000"/>
          <w:sz w:val="28"/>
          <w:lang w:val="ru-RU"/>
        </w:rPr>
        <w:t>)</w:t>
      </w:r>
    </w:p>
    <w:p w14:paraId="716A0A4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0C191C44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&lt;cmath&gt;</w:t>
      </w:r>
    </w:p>
    <w:p w14:paraId="3A5E017E" w14:textId="77777777" w:rsidR="00D72AA1" w:rsidRDefault="00D72AA1">
      <w:pPr>
        <w:spacing w:after="0" w:line="240" w:lineRule="auto"/>
      </w:pPr>
    </w:p>
    <w:p w14:paraId="436C1FBB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260A246C" w14:textId="77777777" w:rsidR="00D72AA1" w:rsidRDefault="00D72AA1">
      <w:pPr>
        <w:spacing w:after="0" w:line="240" w:lineRule="auto"/>
      </w:pPr>
    </w:p>
    <w:p w14:paraId="6E2414C1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793D21ED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394B7E01" w14:textId="77777777" w:rsidR="00D72AA1" w:rsidRDefault="00D72AA1">
      <w:pPr>
        <w:spacing w:after="0" w:line="240" w:lineRule="auto"/>
      </w:pPr>
    </w:p>
    <w:p w14:paraId="202DBE69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a = 2.5;</w:t>
      </w:r>
    </w:p>
    <w:p w14:paraId="15EE9804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x = 1.0;</w:t>
      </w:r>
    </w:p>
    <w:p w14:paraId="7D4A8B12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dx = 0.5;</w:t>
      </w:r>
    </w:p>
    <w:p w14:paraId="2FC62588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w;</w:t>
      </w:r>
    </w:p>
    <w:p w14:paraId="5F9A8CC6" w14:textId="77777777" w:rsidR="00D72AA1" w:rsidRDefault="00D72AA1">
      <w:pPr>
        <w:spacing w:after="0" w:line="240" w:lineRule="auto"/>
      </w:pPr>
    </w:p>
    <w:p w14:paraId="471774E0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"x\tw" &lt;&lt; endl;</w:t>
      </w:r>
    </w:p>
    <w:p w14:paraId="69EB9342" w14:textId="77777777" w:rsidR="00D72AA1" w:rsidRDefault="00D72AA1">
      <w:pPr>
        <w:spacing w:after="0" w:line="240" w:lineRule="auto"/>
      </w:pPr>
    </w:p>
    <w:p w14:paraId="0D7D3BAC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while (x &lt;= 5.0) {</w:t>
      </w:r>
    </w:p>
    <w:p w14:paraId="1866F028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(x &gt; a)</w:t>
      </w:r>
    </w:p>
    <w:p w14:paraId="4017EAA0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x * sqrt(abs(x - a));</w:t>
      </w:r>
    </w:p>
    <w:p w14:paraId="7090C98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else if (x == a)</w:t>
      </w:r>
    </w:p>
    <w:p w14:paraId="7D900BDE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x * log(a * x);</w:t>
      </w:r>
    </w:p>
    <w:p w14:paraId="1A243CF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else</w:t>
      </w:r>
    </w:p>
    <w:p w14:paraId="7B435FD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a * x * x;</w:t>
      </w:r>
    </w:p>
    <w:p w14:paraId="62C096F7" w14:textId="77777777" w:rsidR="00D72AA1" w:rsidRDefault="00D72AA1">
      <w:pPr>
        <w:spacing w:after="0" w:line="240" w:lineRule="auto"/>
      </w:pPr>
    </w:p>
    <w:p w14:paraId="116C763F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x &lt;&lt; "\t" &lt;&lt; w &lt;&lt; endl;</w:t>
      </w:r>
    </w:p>
    <w:p w14:paraId="090113AD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x += dx;</w:t>
      </w:r>
    </w:p>
    <w:p w14:paraId="095C7D9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lastRenderedPageBreak/>
        <w:t xml:space="preserve">    }</w:t>
      </w:r>
    </w:p>
    <w:p w14:paraId="3C4A9DA3" w14:textId="77777777" w:rsidR="00D72AA1" w:rsidRDefault="00D72AA1">
      <w:pPr>
        <w:spacing w:after="0" w:line="240" w:lineRule="auto"/>
      </w:pPr>
    </w:p>
    <w:p w14:paraId="158E4E42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 w14:paraId="0F5CFDDD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7D83D07D" w14:textId="77777777" w:rsidR="00D72AA1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Способ 2: цикл do while (task2.cpp)</w:t>
      </w:r>
    </w:p>
    <w:p w14:paraId="44E23702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35651B4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&lt;cmath&gt;</w:t>
      </w:r>
    </w:p>
    <w:p w14:paraId="02D41437" w14:textId="77777777" w:rsidR="00D72AA1" w:rsidRDefault="00D72AA1">
      <w:pPr>
        <w:spacing w:after="0" w:line="240" w:lineRule="auto"/>
      </w:pPr>
    </w:p>
    <w:p w14:paraId="1D1835E9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44D8DA67" w14:textId="77777777" w:rsidR="00D72AA1" w:rsidRDefault="00D72AA1">
      <w:pPr>
        <w:spacing w:after="0" w:line="240" w:lineRule="auto"/>
      </w:pPr>
    </w:p>
    <w:p w14:paraId="4E3F7915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74150865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65F00EDD" w14:textId="77777777" w:rsidR="00D72AA1" w:rsidRDefault="00D72AA1">
      <w:pPr>
        <w:spacing w:after="0" w:line="240" w:lineRule="auto"/>
      </w:pPr>
    </w:p>
    <w:p w14:paraId="45771E02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a = 2.5;</w:t>
      </w:r>
    </w:p>
    <w:p w14:paraId="05C717E2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x = 1.0;</w:t>
      </w:r>
    </w:p>
    <w:p w14:paraId="41EBF4D2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dx = 0.5;</w:t>
      </w:r>
    </w:p>
    <w:p w14:paraId="141BED37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w;</w:t>
      </w:r>
    </w:p>
    <w:p w14:paraId="0E68110E" w14:textId="77777777" w:rsidR="00D72AA1" w:rsidRDefault="00D72AA1">
      <w:pPr>
        <w:spacing w:after="0" w:line="240" w:lineRule="auto"/>
      </w:pPr>
    </w:p>
    <w:p w14:paraId="4962F0CB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"x\tw" &lt;&lt; endl;</w:t>
      </w:r>
    </w:p>
    <w:p w14:paraId="73BC8A1D" w14:textId="77777777" w:rsidR="00D72AA1" w:rsidRDefault="00D72AA1">
      <w:pPr>
        <w:spacing w:after="0" w:line="240" w:lineRule="auto"/>
      </w:pPr>
    </w:p>
    <w:p w14:paraId="230B69BB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 {</w:t>
      </w:r>
    </w:p>
    <w:p w14:paraId="07E3F3B1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(x &gt; a)</w:t>
      </w:r>
    </w:p>
    <w:p w14:paraId="4F088F1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x * sqrt(abs(x - a));</w:t>
      </w:r>
    </w:p>
    <w:p w14:paraId="16662B44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else if (x == a)</w:t>
      </w:r>
    </w:p>
    <w:p w14:paraId="6896953C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x * log(a * x);</w:t>
      </w:r>
    </w:p>
    <w:p w14:paraId="73E80E3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else</w:t>
      </w:r>
    </w:p>
    <w:p w14:paraId="287631A5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a * x * x;</w:t>
      </w:r>
    </w:p>
    <w:p w14:paraId="595B3C84" w14:textId="77777777" w:rsidR="00D72AA1" w:rsidRDefault="00D72AA1">
      <w:pPr>
        <w:spacing w:after="0" w:line="240" w:lineRule="auto"/>
      </w:pPr>
    </w:p>
    <w:p w14:paraId="1C2D68ED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x &lt;&lt; "\t" &lt;&lt; w &lt;&lt; endl;</w:t>
      </w:r>
    </w:p>
    <w:p w14:paraId="151EFED4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x += dx;</w:t>
      </w:r>
    </w:p>
    <w:p w14:paraId="6122BD5E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 while (x &lt;= 5.0);</w:t>
      </w:r>
    </w:p>
    <w:p w14:paraId="0CC79B63" w14:textId="77777777" w:rsidR="00D72AA1" w:rsidRDefault="00D72AA1">
      <w:pPr>
        <w:spacing w:after="0" w:line="240" w:lineRule="auto"/>
      </w:pPr>
    </w:p>
    <w:p w14:paraId="60A0EF71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 w14:paraId="190EB10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63A9E707" w14:textId="77777777" w:rsidR="00D72AA1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Способ 3: цикл for (task3.cpp)</w:t>
      </w:r>
    </w:p>
    <w:p w14:paraId="0810EC0F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0C3CC03D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&lt;cmath&gt;</w:t>
      </w:r>
    </w:p>
    <w:p w14:paraId="11A78DE6" w14:textId="77777777" w:rsidR="00D72AA1" w:rsidRDefault="00D72AA1">
      <w:pPr>
        <w:spacing w:after="0" w:line="240" w:lineRule="auto"/>
      </w:pPr>
    </w:p>
    <w:p w14:paraId="63FB6AB2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3F392D12" w14:textId="77777777" w:rsidR="00D72AA1" w:rsidRDefault="00D72AA1">
      <w:pPr>
        <w:spacing w:after="0" w:line="240" w:lineRule="auto"/>
      </w:pPr>
    </w:p>
    <w:p w14:paraId="0F82CF6D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285C51CE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78BB1111" w14:textId="77777777" w:rsidR="00D72AA1" w:rsidRDefault="00D72AA1">
      <w:pPr>
        <w:spacing w:after="0" w:line="240" w:lineRule="auto"/>
      </w:pPr>
    </w:p>
    <w:p w14:paraId="3B8AB316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a = 2.5;</w:t>
      </w:r>
    </w:p>
    <w:p w14:paraId="53051AD9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dx = 0.5;</w:t>
      </w:r>
    </w:p>
    <w:p w14:paraId="05E3D818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double w;</w:t>
      </w:r>
    </w:p>
    <w:p w14:paraId="10E5BB5B" w14:textId="77777777" w:rsidR="00D72AA1" w:rsidRDefault="00D72AA1">
      <w:pPr>
        <w:spacing w:after="0" w:line="240" w:lineRule="auto"/>
      </w:pPr>
    </w:p>
    <w:p w14:paraId="58515318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"x\tw" &lt;&lt; endl;</w:t>
      </w:r>
    </w:p>
    <w:p w14:paraId="42EDB309" w14:textId="77777777" w:rsidR="00D72AA1" w:rsidRDefault="00D72AA1">
      <w:pPr>
        <w:spacing w:after="0" w:line="240" w:lineRule="auto"/>
      </w:pPr>
    </w:p>
    <w:p w14:paraId="33FA28A7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(double x = 1.0; x &lt;= 5.0; x += dx) {</w:t>
      </w:r>
    </w:p>
    <w:p w14:paraId="1EF653FB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(x &gt; a)</w:t>
      </w:r>
    </w:p>
    <w:p w14:paraId="6B007855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x * sqrt(abs(x - a));</w:t>
      </w:r>
    </w:p>
    <w:p w14:paraId="0C153EE8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else if (x == a)</w:t>
      </w:r>
    </w:p>
    <w:p w14:paraId="261AFEA8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x * log(a * x);</w:t>
      </w:r>
    </w:p>
    <w:p w14:paraId="74A84B98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else</w:t>
      </w:r>
    </w:p>
    <w:p w14:paraId="7768FAE1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w = a * x * x;</w:t>
      </w:r>
    </w:p>
    <w:p w14:paraId="116D82E7" w14:textId="77777777" w:rsidR="00D72AA1" w:rsidRDefault="00D72AA1">
      <w:pPr>
        <w:spacing w:after="0" w:line="240" w:lineRule="auto"/>
      </w:pPr>
    </w:p>
    <w:p w14:paraId="31438075" w14:textId="77777777" w:rsidR="00D72AA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lastRenderedPageBreak/>
        <w:t xml:space="preserve">        cout &lt;&lt; x &lt;&lt; "\t" &lt;&lt; w &lt;&lt; endl;</w:t>
      </w:r>
    </w:p>
    <w:p w14:paraId="05A3C640" w14:textId="77777777" w:rsidR="00D72AA1" w:rsidRPr="004E29A8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</w:t>
      </w:r>
      <w:r w:rsidRPr="004E29A8">
        <w:rPr>
          <w:rFonts w:ascii="Courier New" w:hAnsi="Courier New"/>
          <w:color w:val="000000"/>
          <w:sz w:val="20"/>
          <w:lang w:val="ru-RU"/>
        </w:rPr>
        <w:t>}</w:t>
      </w:r>
    </w:p>
    <w:p w14:paraId="76F92C22" w14:textId="77777777" w:rsidR="00D72AA1" w:rsidRPr="004E29A8" w:rsidRDefault="00D72AA1">
      <w:pPr>
        <w:spacing w:after="0" w:line="240" w:lineRule="auto"/>
        <w:rPr>
          <w:lang w:val="ru-RU"/>
        </w:rPr>
      </w:pPr>
    </w:p>
    <w:p w14:paraId="501F1EF8" w14:textId="77777777" w:rsidR="00D72AA1" w:rsidRPr="004E29A8" w:rsidRDefault="00000000">
      <w:pPr>
        <w:spacing w:after="0" w:line="240" w:lineRule="auto"/>
        <w:rPr>
          <w:lang w:val="ru-RU"/>
        </w:rPr>
      </w:pPr>
      <w:r w:rsidRPr="004E29A8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return</w:t>
      </w:r>
      <w:r w:rsidRPr="004E29A8">
        <w:rPr>
          <w:rFonts w:ascii="Courier New" w:hAnsi="Courier New"/>
          <w:color w:val="000000"/>
          <w:sz w:val="20"/>
          <w:lang w:val="ru-RU"/>
        </w:rPr>
        <w:t xml:space="preserve"> 0;</w:t>
      </w:r>
    </w:p>
    <w:p w14:paraId="54F3EB6E" w14:textId="77777777" w:rsidR="00D72AA1" w:rsidRPr="004E29A8" w:rsidRDefault="00000000">
      <w:pPr>
        <w:spacing w:after="0" w:line="240" w:lineRule="auto"/>
        <w:rPr>
          <w:lang w:val="ru-RU"/>
        </w:rPr>
      </w:pPr>
      <w:r w:rsidRPr="004E29A8">
        <w:rPr>
          <w:rFonts w:ascii="Courier New" w:hAnsi="Courier New"/>
          <w:color w:val="000000"/>
          <w:sz w:val="20"/>
          <w:lang w:val="ru-RU"/>
        </w:rPr>
        <w:t>}</w:t>
      </w:r>
    </w:p>
    <w:p w14:paraId="2C9BC4E9" w14:textId="77777777" w:rsidR="00D72AA1" w:rsidRPr="004E29A8" w:rsidRDefault="00000000">
      <w:pPr>
        <w:pStyle w:val="Heading1"/>
        <w:spacing w:before="240" w:after="12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lang w:val="ru-RU"/>
        </w:rPr>
        <w:t>Контрольный пример</w:t>
      </w:r>
    </w:p>
    <w:p w14:paraId="6EDDF256" w14:textId="77777777" w:rsidR="00D72AA1" w:rsidRPr="004E29A8" w:rsidRDefault="00000000">
      <w:pPr>
        <w:pStyle w:val="Heading2"/>
        <w:spacing w:after="8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Способ 1 (цикл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>)</w:t>
      </w:r>
    </w:p>
    <w:p w14:paraId="53A6C953" w14:textId="77777777" w:rsidR="00D72AA1" w:rsidRDefault="00000000">
      <w:pPr>
        <w:spacing w:after="0" w:line="360" w:lineRule="auto"/>
        <w:ind w:firstLine="567"/>
        <w:jc w:val="both"/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Программа с циклом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выводит таблицу значений функции </w:t>
      </w:r>
      <w:r>
        <w:rPr>
          <w:rFonts w:ascii="Times New Roman" w:hAnsi="Times New Roman"/>
          <w:color w:val="000000"/>
          <w:sz w:val="28"/>
        </w:rPr>
        <w:t>w</w:t>
      </w:r>
      <w:r w:rsidRPr="004E29A8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x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) для 9 точек от </w:t>
      </w:r>
      <w:r>
        <w:rPr>
          <w:rFonts w:ascii="Times New Roman" w:hAnsi="Times New Roman"/>
          <w:color w:val="000000"/>
          <w:sz w:val="28"/>
        </w:rPr>
        <w:t>x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= 1.0 до </w:t>
      </w:r>
      <w:r>
        <w:rPr>
          <w:rFonts w:ascii="Times New Roman" w:hAnsi="Times New Roman"/>
          <w:color w:val="000000"/>
          <w:sz w:val="28"/>
        </w:rPr>
        <w:t>x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= 5.0 с шагом 0.5. </w:t>
      </w:r>
      <w:r>
        <w:rPr>
          <w:rFonts w:ascii="Times New Roman" w:hAnsi="Times New Roman"/>
          <w:color w:val="000000"/>
          <w:sz w:val="28"/>
        </w:rPr>
        <w:t>В точке x = 2.5 вычисляется логарифм w = 2.5 · ln(2.5 · 2.5) ≈ 4.58145.</w:t>
      </w:r>
    </w:p>
    <w:p w14:paraId="40864733" w14:textId="08DC57A7" w:rsidR="00D72AA1" w:rsidRDefault="00736EA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0F08C9" wp14:editId="1C5BCD36">
            <wp:extent cx="5335270" cy="2361565"/>
            <wp:effectExtent l="0" t="0" r="0" b="635"/>
            <wp:docPr id="10643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4564" w14:textId="77777777" w:rsidR="00D72AA1" w:rsidRPr="004E29A8" w:rsidRDefault="00000000">
      <w:pPr>
        <w:spacing w:after="160"/>
        <w:jc w:val="center"/>
        <w:rPr>
          <w:lang w:val="ru-RU"/>
        </w:rPr>
      </w:pPr>
      <w:r w:rsidRPr="004E29A8">
        <w:rPr>
          <w:rFonts w:ascii="Times New Roman" w:hAnsi="Times New Roman"/>
          <w:color w:val="000000"/>
          <w:sz w:val="24"/>
          <w:lang w:val="ru-RU"/>
        </w:rPr>
        <w:t xml:space="preserve">Рисунок 1. Результат табулирования с использованием цикла </w:t>
      </w:r>
      <w:r>
        <w:rPr>
          <w:rFonts w:ascii="Times New Roman" w:hAnsi="Times New Roman"/>
          <w:color w:val="000000"/>
          <w:sz w:val="24"/>
        </w:rPr>
        <w:t>while</w:t>
      </w:r>
    </w:p>
    <w:p w14:paraId="408113AD" w14:textId="77777777" w:rsidR="00D72AA1" w:rsidRPr="004E29A8" w:rsidRDefault="00000000">
      <w:pPr>
        <w:pStyle w:val="Heading2"/>
        <w:spacing w:after="8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Способ 2 (цикл </w:t>
      </w: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>)</w:t>
      </w:r>
    </w:p>
    <w:p w14:paraId="32DCA18D" w14:textId="77777777" w:rsidR="00D72AA1" w:rsidRPr="004E29A8" w:rsidRDefault="00000000">
      <w:pPr>
        <w:spacing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Программа с циклом </w:t>
      </w: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формирует аналогичную таблицу табулирования. Проверка условия продолжения цикла </w:t>
      </w:r>
      <w:r>
        <w:rPr>
          <w:rFonts w:ascii="Times New Roman" w:hAnsi="Times New Roman"/>
          <w:color w:val="000000"/>
          <w:sz w:val="28"/>
        </w:rPr>
        <w:t>x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&lt;= 5.0 выполняется после прохода тела цикла.</w:t>
      </w:r>
    </w:p>
    <w:p w14:paraId="552E5F8F" w14:textId="580B12A1" w:rsidR="00D72AA1" w:rsidRDefault="00736EA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3DAD5CF" wp14:editId="16731576">
            <wp:extent cx="5335270" cy="2361565"/>
            <wp:effectExtent l="0" t="0" r="0" b="635"/>
            <wp:docPr id="695527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D9C5" w14:textId="77777777" w:rsidR="00D72AA1" w:rsidRPr="004E29A8" w:rsidRDefault="00000000">
      <w:pPr>
        <w:spacing w:after="160"/>
        <w:jc w:val="center"/>
        <w:rPr>
          <w:lang w:val="ru-RU"/>
        </w:rPr>
      </w:pPr>
      <w:r w:rsidRPr="004E29A8">
        <w:rPr>
          <w:rFonts w:ascii="Times New Roman" w:hAnsi="Times New Roman"/>
          <w:color w:val="000000"/>
          <w:sz w:val="24"/>
          <w:lang w:val="ru-RU"/>
        </w:rPr>
        <w:t xml:space="preserve">Рисунок 2. Результат табулирования с использованием цикла </w:t>
      </w:r>
      <w:r>
        <w:rPr>
          <w:rFonts w:ascii="Times New Roman" w:hAnsi="Times New Roman"/>
          <w:color w:val="000000"/>
          <w:sz w:val="24"/>
        </w:rPr>
        <w:t>do</w:t>
      </w:r>
      <w:r w:rsidRPr="004E29A8">
        <w:rPr>
          <w:rFonts w:ascii="Times New Roman" w:hAnsi="Times New Roman"/>
          <w:color w:val="000000"/>
          <w:sz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</w:rPr>
        <w:t>while</w:t>
      </w:r>
    </w:p>
    <w:p w14:paraId="0DF35F31" w14:textId="77777777" w:rsidR="00D72AA1" w:rsidRPr="004E29A8" w:rsidRDefault="00000000">
      <w:pPr>
        <w:pStyle w:val="Heading2"/>
        <w:spacing w:after="8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Способ 3 (цикл </w:t>
      </w:r>
      <w:r>
        <w:rPr>
          <w:rFonts w:ascii="Times New Roman" w:hAnsi="Times New Roman"/>
          <w:color w:val="000000"/>
          <w:sz w:val="28"/>
        </w:rPr>
        <w:t>for</w:t>
      </w:r>
      <w:r w:rsidRPr="004E29A8">
        <w:rPr>
          <w:rFonts w:ascii="Times New Roman" w:hAnsi="Times New Roman"/>
          <w:color w:val="000000"/>
          <w:sz w:val="28"/>
          <w:lang w:val="ru-RU"/>
        </w:rPr>
        <w:t>)</w:t>
      </w:r>
    </w:p>
    <w:p w14:paraId="4C97A1C2" w14:textId="77777777" w:rsidR="00D72AA1" w:rsidRDefault="00000000">
      <w:pPr>
        <w:spacing w:after="0" w:line="360" w:lineRule="auto"/>
        <w:ind w:firstLine="567"/>
        <w:jc w:val="both"/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Программа с циклом </w:t>
      </w:r>
      <w:r>
        <w:rPr>
          <w:rFonts w:ascii="Times New Roman" w:hAnsi="Times New Roman"/>
          <w:color w:val="000000"/>
          <w:sz w:val="28"/>
        </w:rPr>
        <w:t>for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выполняет итерации от </w:t>
      </w:r>
      <w:r>
        <w:rPr>
          <w:rFonts w:ascii="Times New Roman" w:hAnsi="Times New Roman"/>
          <w:color w:val="000000"/>
          <w:sz w:val="28"/>
        </w:rPr>
        <w:t>x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= 1.0 до </w:t>
      </w:r>
      <w:r>
        <w:rPr>
          <w:rFonts w:ascii="Times New Roman" w:hAnsi="Times New Roman"/>
          <w:color w:val="000000"/>
          <w:sz w:val="28"/>
        </w:rPr>
        <w:t>x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= 5.0 с шагом </w:t>
      </w:r>
      <w:r>
        <w:rPr>
          <w:rFonts w:ascii="Times New Roman" w:hAnsi="Times New Roman"/>
          <w:color w:val="000000"/>
          <w:sz w:val="28"/>
        </w:rPr>
        <w:t>dx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= 0.5. </w:t>
      </w:r>
      <w:r>
        <w:rPr>
          <w:rFonts w:ascii="Times New Roman" w:hAnsi="Times New Roman"/>
          <w:color w:val="000000"/>
          <w:sz w:val="28"/>
        </w:rPr>
        <w:t>Результаты вычислений полностью совпадают с первыми двумя способами.</w:t>
      </w:r>
    </w:p>
    <w:p w14:paraId="702569D6" w14:textId="32150909" w:rsidR="00D72AA1" w:rsidRDefault="00736EA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4FFE63" wp14:editId="224E54B9">
            <wp:extent cx="5335270" cy="2361565"/>
            <wp:effectExtent l="0" t="0" r="0" b="635"/>
            <wp:docPr id="1814922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3931" w14:textId="77777777" w:rsidR="00D72AA1" w:rsidRPr="004E29A8" w:rsidRDefault="00000000">
      <w:pPr>
        <w:spacing w:after="160"/>
        <w:jc w:val="center"/>
        <w:rPr>
          <w:lang w:val="ru-RU"/>
        </w:rPr>
      </w:pPr>
      <w:r w:rsidRPr="004E29A8">
        <w:rPr>
          <w:rFonts w:ascii="Times New Roman" w:hAnsi="Times New Roman"/>
          <w:color w:val="000000"/>
          <w:sz w:val="24"/>
          <w:lang w:val="ru-RU"/>
        </w:rPr>
        <w:t xml:space="preserve">Рисунок 3. Результат табулирования с использованием цикла </w:t>
      </w:r>
      <w:r>
        <w:rPr>
          <w:rFonts w:ascii="Times New Roman" w:hAnsi="Times New Roman"/>
          <w:color w:val="000000"/>
          <w:sz w:val="24"/>
        </w:rPr>
        <w:t>for</w:t>
      </w:r>
    </w:p>
    <w:p w14:paraId="2E50EFC8" w14:textId="77777777" w:rsidR="00D72AA1" w:rsidRPr="004E29A8" w:rsidRDefault="00000000">
      <w:pPr>
        <w:pStyle w:val="Heading1"/>
        <w:spacing w:before="240" w:after="12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lang w:val="ru-RU"/>
        </w:rPr>
        <w:t>Выводы по работе</w:t>
      </w:r>
    </w:p>
    <w:p w14:paraId="720BA378" w14:textId="77777777" w:rsidR="00D72AA1" w:rsidRPr="004E29A8" w:rsidRDefault="00000000">
      <w:pPr>
        <w:spacing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В ходе выполнения работы были исследованы три циклические конструкции </w:t>
      </w:r>
      <w:r>
        <w:rPr>
          <w:rFonts w:ascii="Times New Roman" w:hAnsi="Times New Roman"/>
          <w:color w:val="000000"/>
          <w:sz w:val="28"/>
        </w:rPr>
        <w:t>C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++: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(цикл с предусловием), </w:t>
      </w: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(цикл с постусловием) и </w:t>
      </w:r>
      <w:r>
        <w:rPr>
          <w:rFonts w:ascii="Times New Roman" w:hAnsi="Times New Roman"/>
          <w:color w:val="000000"/>
          <w:sz w:val="28"/>
        </w:rPr>
        <w:t>for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(цикл со счетчиком).</w:t>
      </w:r>
    </w:p>
    <w:p w14:paraId="438B2E4D" w14:textId="77777777" w:rsidR="00D72AA1" w:rsidRPr="004E29A8" w:rsidRDefault="00000000">
      <w:pPr>
        <w:spacing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Табулирование кусочной функции было успешно выполнено всеми тремя методами с получением идентичных результатов. Цикл </w:t>
      </w:r>
      <w:r>
        <w:rPr>
          <w:rFonts w:ascii="Times New Roman" w:hAnsi="Times New Roman"/>
          <w:color w:val="000000"/>
          <w:sz w:val="28"/>
        </w:rPr>
        <w:t>for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показал </w:t>
      </w:r>
      <w:r w:rsidRPr="004E29A8">
        <w:rPr>
          <w:rFonts w:ascii="Times New Roman" w:hAnsi="Times New Roman"/>
          <w:color w:val="000000"/>
          <w:sz w:val="28"/>
          <w:lang w:val="ru-RU"/>
        </w:rPr>
        <w:lastRenderedPageBreak/>
        <w:t>наибольшую компактность, объединяя инициализацию, условие и шаг изменения переменной в одной строке.</w:t>
      </w:r>
    </w:p>
    <w:p w14:paraId="4D7C159D" w14:textId="77777777" w:rsidR="00D72AA1" w:rsidRPr="004E29A8" w:rsidRDefault="00000000">
      <w:pPr>
        <w:pStyle w:val="Heading1"/>
        <w:spacing w:before="240" w:after="120" w:line="360" w:lineRule="auto"/>
        <w:rPr>
          <w:lang w:val="ru-RU"/>
        </w:rPr>
      </w:pPr>
      <w:r w:rsidRPr="004E29A8">
        <w:rPr>
          <w:rFonts w:ascii="Times New Roman" w:hAnsi="Times New Roman"/>
          <w:color w:val="000000"/>
          <w:lang w:val="ru-RU"/>
        </w:rPr>
        <w:t>Ответы на контрольные вопросы</w:t>
      </w:r>
    </w:p>
    <w:p w14:paraId="2C56197A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 xml:space="preserve">1. В чем отличия между операторами </w:t>
      </w:r>
      <w:r>
        <w:rPr>
          <w:rFonts w:ascii="Times New Roman" w:hAnsi="Times New Roman"/>
          <w:b/>
          <w:color w:val="000000"/>
          <w:sz w:val="28"/>
        </w:rPr>
        <w:t>while</w:t>
      </w:r>
      <w:r w:rsidRPr="004E29A8">
        <w:rPr>
          <w:rFonts w:ascii="Times New Roman" w:hAnsi="Times New Roman"/>
          <w:b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b/>
          <w:color w:val="000000"/>
          <w:sz w:val="28"/>
        </w:rPr>
        <w:t>do</w:t>
      </w:r>
      <w:r w:rsidRPr="004E29A8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while</w:t>
      </w:r>
      <w:r w:rsidRPr="004E29A8">
        <w:rPr>
          <w:rFonts w:ascii="Times New Roman" w:hAnsi="Times New Roman"/>
          <w:b/>
          <w:color w:val="000000"/>
          <w:sz w:val="28"/>
          <w:lang w:val="ru-RU"/>
        </w:rPr>
        <w:t>?</w:t>
      </w:r>
    </w:p>
    <w:p w14:paraId="7E1C374E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проверяет условие до выполнения тела, поэтому при ложном условии тело не выполнится ни разу. </w:t>
      </w: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проверяет условие после выполнения тела, поэтому оно выполнится хотя бы один раз.</w:t>
      </w:r>
    </w:p>
    <w:p w14:paraId="1B82B14F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>2. Дайте понятие вложенных циклов?</w:t>
      </w:r>
    </w:p>
    <w:p w14:paraId="7FD8F4D8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Это цикл, находящийся внутри тела другого цикла.</w:t>
      </w:r>
    </w:p>
    <w:p w14:paraId="4135F7CF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>3. Что такое цикл с предусловием?</w:t>
      </w:r>
    </w:p>
    <w:p w14:paraId="4E70850F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Цикл, проверяющий условие до выполнения тела. Это операторы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for</w:t>
      </w:r>
      <w:r w:rsidRPr="004E29A8">
        <w:rPr>
          <w:rFonts w:ascii="Times New Roman" w:hAnsi="Times New Roman"/>
          <w:color w:val="000000"/>
          <w:sz w:val="28"/>
          <w:lang w:val="ru-RU"/>
        </w:rPr>
        <w:t>.</w:t>
      </w:r>
    </w:p>
    <w:p w14:paraId="4DAD6784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>4. Что такое цикл с постусловием?</w:t>
      </w:r>
    </w:p>
    <w:p w14:paraId="10690F58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Цикл, проверяющий условие после выполнения тела. Это оператор </w:t>
      </w: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>.</w:t>
      </w:r>
    </w:p>
    <w:p w14:paraId="297E5506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 xml:space="preserve">5. Условие остановки цикла </w:t>
      </w:r>
      <w:r>
        <w:rPr>
          <w:rFonts w:ascii="Times New Roman" w:hAnsi="Times New Roman"/>
          <w:b/>
          <w:color w:val="000000"/>
          <w:sz w:val="28"/>
        </w:rPr>
        <w:t>while</w:t>
      </w:r>
      <w:r w:rsidRPr="004E29A8">
        <w:rPr>
          <w:rFonts w:ascii="Times New Roman" w:hAnsi="Times New Roman"/>
          <w:b/>
          <w:color w:val="000000"/>
          <w:sz w:val="28"/>
          <w:lang w:val="ru-RU"/>
        </w:rPr>
        <w:t>?</w:t>
      </w:r>
    </w:p>
    <w:p w14:paraId="6E90878A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Цикл останавливается, когда логическое выражение в условии становится ложным, либо при выполнении </w:t>
      </w:r>
      <w:r>
        <w:rPr>
          <w:rFonts w:ascii="Times New Roman" w:hAnsi="Times New Roman"/>
          <w:color w:val="000000"/>
          <w:sz w:val="28"/>
        </w:rPr>
        <w:t>break</w:t>
      </w:r>
      <w:r w:rsidRPr="004E29A8">
        <w:rPr>
          <w:rFonts w:ascii="Times New Roman" w:hAnsi="Times New Roman"/>
          <w:color w:val="000000"/>
          <w:sz w:val="28"/>
          <w:lang w:val="ru-RU"/>
        </w:rPr>
        <w:t>.</w:t>
      </w:r>
    </w:p>
    <w:p w14:paraId="39ACBA76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>6. Для каких целей используются циклы в программировании?</w:t>
      </w:r>
    </w:p>
    <w:p w14:paraId="327A0820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Для многократного повторения одинаковых действий над изменяющимися данными.</w:t>
      </w:r>
    </w:p>
    <w:p w14:paraId="0E968380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>7. Перечислите операторы циклов в языке С++.</w:t>
      </w:r>
    </w:p>
    <w:p w14:paraId="3F3F911A" w14:textId="77777777" w:rsidR="00D72AA1" w:rsidRDefault="00000000">
      <w:pPr>
        <w:spacing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while, do while, for и range-based for.</w:t>
      </w:r>
    </w:p>
    <w:p w14:paraId="04AE76DA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 xml:space="preserve">8. Какие операторы языка </w:t>
      </w:r>
      <w:r>
        <w:rPr>
          <w:rFonts w:ascii="Times New Roman" w:hAnsi="Times New Roman"/>
          <w:b/>
          <w:color w:val="000000"/>
          <w:sz w:val="28"/>
        </w:rPr>
        <w:t>C</w:t>
      </w:r>
      <w:r w:rsidRPr="004E29A8">
        <w:rPr>
          <w:rFonts w:ascii="Times New Roman" w:hAnsi="Times New Roman"/>
          <w:b/>
          <w:color w:val="000000"/>
          <w:sz w:val="28"/>
          <w:lang w:val="ru-RU"/>
        </w:rPr>
        <w:t>++ используются для организации итерационных циклов?</w:t>
      </w:r>
    </w:p>
    <w:p w14:paraId="34124BF5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 xml:space="preserve">Чаще всего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>, где число итераций заранее неизвестно.</w:t>
      </w:r>
    </w:p>
    <w:p w14:paraId="3CF8C9C6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lastRenderedPageBreak/>
        <w:t>9. Синтаксис оператора цикла с предусловием.</w:t>
      </w:r>
    </w:p>
    <w:p w14:paraId="2F618D9E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(условие) { тело цикла }</w:t>
      </w:r>
    </w:p>
    <w:p w14:paraId="4C82B453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>10. Синтаксис оператора цикла с постусловием.</w:t>
      </w:r>
    </w:p>
    <w:p w14:paraId="4D4CAA65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do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{ тело цикла } </w:t>
      </w:r>
      <w:r>
        <w:rPr>
          <w:rFonts w:ascii="Times New Roman" w:hAnsi="Times New Roman"/>
          <w:color w:val="000000"/>
          <w:sz w:val="28"/>
        </w:rPr>
        <w:t>while</w:t>
      </w:r>
      <w:r w:rsidRPr="004E29A8">
        <w:rPr>
          <w:rFonts w:ascii="Times New Roman" w:hAnsi="Times New Roman"/>
          <w:color w:val="000000"/>
          <w:sz w:val="28"/>
          <w:lang w:val="ru-RU"/>
        </w:rPr>
        <w:t xml:space="preserve"> (условие);</w:t>
      </w:r>
    </w:p>
    <w:p w14:paraId="1131C128" w14:textId="77777777" w:rsidR="00D72AA1" w:rsidRPr="004E29A8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b/>
          <w:color w:val="000000"/>
          <w:sz w:val="28"/>
          <w:lang w:val="ru-RU"/>
        </w:rPr>
        <w:t>11. Чем отличаются операторы цикла с предусловием и с постусловием?</w:t>
      </w:r>
    </w:p>
    <w:p w14:paraId="3CCBD48D" w14:textId="77777777" w:rsidR="00D72AA1" w:rsidRPr="004E29A8" w:rsidRDefault="00000000">
      <w:pPr>
        <w:spacing w:after="120" w:line="360" w:lineRule="auto"/>
        <w:ind w:firstLine="567"/>
        <w:jc w:val="both"/>
        <w:rPr>
          <w:lang w:val="ru-RU"/>
        </w:rPr>
      </w:pPr>
      <w:r w:rsidRPr="004E29A8">
        <w:rPr>
          <w:rFonts w:ascii="Times New Roman" w:hAnsi="Times New Roman"/>
          <w:color w:val="000000"/>
          <w:sz w:val="28"/>
          <w:lang w:val="ru-RU"/>
        </w:rPr>
        <w:t>Моментом проверки условия. С предусловием цикл может не выполниться ни разу, с постусловием выполняется минимум один раз.</w:t>
      </w:r>
    </w:p>
    <w:sectPr w:rsidR="00D72AA1" w:rsidRPr="004E29A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799567">
    <w:abstractNumId w:val="8"/>
  </w:num>
  <w:num w:numId="2" w16cid:durableId="901334429">
    <w:abstractNumId w:val="6"/>
  </w:num>
  <w:num w:numId="3" w16cid:durableId="1523128688">
    <w:abstractNumId w:val="5"/>
  </w:num>
  <w:num w:numId="4" w16cid:durableId="1603994013">
    <w:abstractNumId w:val="4"/>
  </w:num>
  <w:num w:numId="5" w16cid:durableId="1198470341">
    <w:abstractNumId w:val="7"/>
  </w:num>
  <w:num w:numId="6" w16cid:durableId="1967929028">
    <w:abstractNumId w:val="3"/>
  </w:num>
  <w:num w:numId="7" w16cid:durableId="1237015190">
    <w:abstractNumId w:val="2"/>
  </w:num>
  <w:num w:numId="8" w16cid:durableId="1413971585">
    <w:abstractNumId w:val="1"/>
  </w:num>
  <w:num w:numId="9" w16cid:durableId="97020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9A8"/>
    <w:rsid w:val="00736EA6"/>
    <w:rsid w:val="007F3137"/>
    <w:rsid w:val="00AA1D8D"/>
    <w:rsid w:val="00B47730"/>
    <w:rsid w:val="00CB0664"/>
    <w:rsid w:val="00D72A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7E9ED"/>
  <w14:defaultImageDpi w14:val="300"/>
  <w15:docId w15:val="{D32E9E8E-2C20-4B8F-B2A5-5FE8CD7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</cp:lastModifiedBy>
  <cp:revision>3</cp:revision>
  <dcterms:created xsi:type="dcterms:W3CDTF">2013-12-23T23:15:00Z</dcterms:created>
  <dcterms:modified xsi:type="dcterms:W3CDTF">2026-10-13T15:25:00Z</dcterms:modified>
  <cp:category/>
</cp:coreProperties>
</file>